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2A8E" w14:textId="77777777" w:rsidR="00716EED" w:rsidRDefault="00000000">
      <w:pPr>
        <w:pStyle w:val="Title"/>
      </w:pPr>
      <w:r>
        <w:t>YSRCP NRI Wing – Website/Portal</w:t>
      </w:r>
      <w:r>
        <w:br/>
        <w:t>Requirements &amp; Functional Specification Document (RFD)</w:t>
      </w:r>
    </w:p>
    <w:p w14:paraId="35A470C3" w14:textId="77777777" w:rsidR="00716EED" w:rsidRDefault="00000000">
      <w:pPr>
        <w:pStyle w:val="Heading1"/>
      </w:pPr>
      <w:r>
        <w:t>1. Introduction &amp; Purpose</w:t>
      </w:r>
    </w:p>
    <w:p w14:paraId="0086C741" w14:textId="77777777" w:rsidR="00716EED" w:rsidRDefault="00000000">
      <w:r>
        <w:t>The YSRCP NRI Wing Website/Portal aims to provide a unified digital platform for Non-Resident Indian (NRI) supporters of the YSR Congress Party to register, engage, volunteer, communicate, and coordinate across countries.</w:t>
      </w:r>
    </w:p>
    <w:p w14:paraId="4D96B6FE" w14:textId="77777777" w:rsidR="00716EED" w:rsidRDefault="00000000">
      <w:pPr>
        <w:pStyle w:val="Heading1"/>
      </w:pPr>
      <w:r>
        <w:t>2. Stakeholders</w:t>
      </w:r>
    </w:p>
    <w:p w14:paraId="29F718D3" w14:textId="77777777" w:rsidR="00716EED" w:rsidRDefault="00000000">
      <w:r>
        <w:t>- NRI Supporters (General Users)</w:t>
      </w:r>
    </w:p>
    <w:p w14:paraId="078020D6" w14:textId="77777777" w:rsidR="00716EED" w:rsidRDefault="00000000">
      <w:r>
        <w:t>- Country/State Coordinators</w:t>
      </w:r>
    </w:p>
    <w:p w14:paraId="59785E79" w14:textId="77777777" w:rsidR="00716EED" w:rsidRDefault="00000000">
      <w:r>
        <w:t>- Global Coordinator</w:t>
      </w:r>
    </w:p>
    <w:p w14:paraId="79CD32A7" w14:textId="77777777" w:rsidR="00716EED" w:rsidRDefault="00000000">
      <w:r>
        <w:t>- Wing Leaders (Doctors, Media, IT, etc.)</w:t>
      </w:r>
    </w:p>
    <w:p w14:paraId="501D23AF" w14:textId="77777777" w:rsidR="00716EED" w:rsidRDefault="00000000">
      <w:r>
        <w:t>- Super Admin/IT Team</w:t>
      </w:r>
    </w:p>
    <w:p w14:paraId="08EEC386" w14:textId="77777777" w:rsidR="00716EED" w:rsidRDefault="00000000">
      <w:pPr>
        <w:pStyle w:val="Heading1"/>
      </w:pPr>
      <w:r>
        <w:t>3. High-Level Modules</w:t>
      </w:r>
    </w:p>
    <w:p w14:paraId="4ACFA214" w14:textId="77777777" w:rsidR="00716EED" w:rsidRDefault="00000000">
      <w:r>
        <w:t>• Home Page and Public Content</w:t>
      </w:r>
    </w:p>
    <w:p w14:paraId="1A89AE29" w14:textId="77777777" w:rsidR="00716EED" w:rsidRDefault="00000000">
      <w:r>
        <w:t>• NRI Supporter Registration &amp; Profile Management</w:t>
      </w:r>
    </w:p>
    <w:p w14:paraId="2EEB2D04" w14:textId="77777777" w:rsidR="00716EED" w:rsidRDefault="00000000">
      <w:r>
        <w:t>• Events &amp; Meetings Module</w:t>
      </w:r>
    </w:p>
    <w:p w14:paraId="0F2ACF4B" w14:textId="77777777" w:rsidR="00716EED" w:rsidRDefault="00000000">
      <w:r>
        <w:t>• News &amp; Media Center</w:t>
      </w:r>
    </w:p>
    <w:p w14:paraId="785F25BE" w14:textId="77777777" w:rsidR="00716EED" w:rsidRDefault="00000000">
      <w:r>
        <w:t>• Affiliated Wings Pages</w:t>
      </w:r>
    </w:p>
    <w:p w14:paraId="7537DE62" w14:textId="77777777" w:rsidR="00716EED" w:rsidRDefault="00000000">
      <w:r>
        <w:t>• Digital Volunteering / Task Management</w:t>
      </w:r>
    </w:p>
    <w:p w14:paraId="7B5B593F" w14:textId="77777777" w:rsidR="00716EED" w:rsidRDefault="00000000">
      <w:r>
        <w:t>• Student Assistance Module</w:t>
      </w:r>
    </w:p>
    <w:p w14:paraId="7A7BCBA1" w14:textId="77777777" w:rsidR="00716EED" w:rsidRDefault="00000000">
      <w:r>
        <w:t>• Job Assistance Module</w:t>
      </w:r>
    </w:p>
    <w:p w14:paraId="7A3FE887" w14:textId="77777777" w:rsidR="00716EED" w:rsidRDefault="00000000">
      <w:r>
        <w:t>• Grievance &amp; Feedback Handling</w:t>
      </w:r>
    </w:p>
    <w:p w14:paraId="00C88BCB" w14:textId="77777777" w:rsidR="00716EED" w:rsidRDefault="00000000">
      <w:r>
        <w:t>• Searchable NRI Directory</w:t>
      </w:r>
    </w:p>
    <w:p w14:paraId="28A78AE4" w14:textId="77777777" w:rsidR="00716EED" w:rsidRDefault="00000000">
      <w:r>
        <w:lastRenderedPageBreak/>
        <w:t>• Post-login Dashboard (Personalized)</w:t>
      </w:r>
    </w:p>
    <w:p w14:paraId="3E8823BF" w14:textId="77777777" w:rsidR="00716EED" w:rsidRDefault="00000000">
      <w:r>
        <w:t>• Admin &amp; Coordinator Panel</w:t>
      </w:r>
    </w:p>
    <w:p w14:paraId="07D03058" w14:textId="77777777" w:rsidR="00716EED" w:rsidRDefault="00000000">
      <w:r>
        <w:t>• Leader Mapping by Native Place (AP)</w:t>
      </w:r>
    </w:p>
    <w:p w14:paraId="58DB4296" w14:textId="77777777" w:rsidR="00716EED" w:rsidRDefault="00000000">
      <w:r>
        <w:t>• Nearby NRI Supporters Abroad</w:t>
      </w:r>
    </w:p>
    <w:p w14:paraId="6E964B2F" w14:textId="77777777" w:rsidR="00716EED" w:rsidRDefault="00000000">
      <w:r>
        <w:t>• Notifications &amp; Communication</w:t>
      </w:r>
    </w:p>
    <w:p w14:paraId="16CF29FC" w14:textId="77777777" w:rsidR="00716EED" w:rsidRDefault="00000000">
      <w:r>
        <w:t>• Reports, Analytics &amp; Audit Logs</w:t>
      </w:r>
    </w:p>
    <w:p w14:paraId="248A6F35" w14:textId="77777777" w:rsidR="00716EED" w:rsidRDefault="00000000">
      <w:r>
        <w:t>• Security, Access Control &amp; Integrations</w:t>
      </w:r>
    </w:p>
    <w:p w14:paraId="6DD902BE" w14:textId="77777777" w:rsidR="00716EED" w:rsidRDefault="00000000">
      <w:pPr>
        <w:pStyle w:val="Heading1"/>
      </w:pPr>
      <w:r>
        <w:t>4. Key Functional Requirements</w:t>
      </w:r>
    </w:p>
    <w:p w14:paraId="394B1F98" w14:textId="77777777" w:rsidR="00716EED" w:rsidRDefault="00000000">
      <w:pPr>
        <w:pStyle w:val="Heading2"/>
      </w:pPr>
      <w:r>
        <w:t>4.1 Registration &amp; Profile</w:t>
      </w:r>
    </w:p>
    <w:p w14:paraId="1207EBB4" w14:textId="77777777" w:rsidR="00716EED" w:rsidRDefault="00000000">
      <w:r>
        <w:t>Users will register with personal and location details (both native place in AP and current foreign city). OTP/email verification required.</w:t>
      </w:r>
    </w:p>
    <w:p w14:paraId="54EA17EE" w14:textId="77777777" w:rsidR="00716EED" w:rsidRDefault="00000000">
      <w:pPr>
        <w:pStyle w:val="Heading2"/>
      </w:pPr>
      <w:r>
        <w:t>4.2 Dashboard Personalization</w:t>
      </w:r>
    </w:p>
    <w:p w14:paraId="33A4E080" w14:textId="77777777" w:rsidR="00716EED" w:rsidRDefault="00000000">
      <w:r>
        <w:t>Once logged in, users see:</w:t>
      </w:r>
    </w:p>
    <w:p w14:paraId="57455C93" w14:textId="77777777" w:rsidR="00716EED" w:rsidRDefault="00000000">
      <w:r>
        <w:t>- Their mapped AP leader (based on native place)</w:t>
      </w:r>
    </w:p>
    <w:p w14:paraId="1AFD5796" w14:textId="77777777" w:rsidR="00716EED" w:rsidRDefault="00000000">
      <w:r>
        <w:t>- Supporters nearby in their current city abroad</w:t>
      </w:r>
    </w:p>
    <w:p w14:paraId="0415C35A" w14:textId="77777777" w:rsidR="00716EED" w:rsidRDefault="00000000">
      <w:r>
        <w:t>- Events, news, wing updates relevant to them</w:t>
      </w:r>
    </w:p>
    <w:p w14:paraId="51F40D77" w14:textId="77777777" w:rsidR="00716EED" w:rsidRDefault="00000000">
      <w:pPr>
        <w:pStyle w:val="Heading2"/>
      </w:pPr>
      <w:r>
        <w:t>4.3 Student Assistance</w:t>
      </w:r>
    </w:p>
    <w:p w14:paraId="1AB569CC" w14:textId="77777777" w:rsidR="00716EED" w:rsidRDefault="00000000">
      <w:r>
        <w:t>- Students can request support (mentorship, fee concessions, admissions)</w:t>
      </w:r>
    </w:p>
    <w:p w14:paraId="3CA8693D" w14:textId="77777777" w:rsidR="00716EED" w:rsidRDefault="00000000">
      <w:r>
        <w:t>- NRI mentors assigned by admins</w:t>
      </w:r>
    </w:p>
    <w:p w14:paraId="23DA107E" w14:textId="77777777" w:rsidR="00716EED" w:rsidRDefault="00000000">
      <w:r>
        <w:t>- Status tracking and feedback</w:t>
      </w:r>
    </w:p>
    <w:p w14:paraId="7FB7889D" w14:textId="77777777" w:rsidR="00716EED" w:rsidRDefault="00000000">
      <w:pPr>
        <w:pStyle w:val="Heading2"/>
      </w:pPr>
      <w:r>
        <w:t>4.4 Job Assistance</w:t>
      </w:r>
    </w:p>
    <w:p w14:paraId="3F00DCE1" w14:textId="77777777" w:rsidR="00716EED" w:rsidRDefault="00000000">
      <w:r>
        <w:t>- NRIs can post job openings/internships</w:t>
      </w:r>
    </w:p>
    <w:p w14:paraId="1F2688AB" w14:textId="77777777" w:rsidR="00716EED" w:rsidRDefault="00000000">
      <w:r>
        <w:t>- Job seekers can register, apply</w:t>
      </w:r>
    </w:p>
    <w:p w14:paraId="2455D54D" w14:textId="77777777" w:rsidR="00716EED" w:rsidRDefault="00000000">
      <w:r>
        <w:t>- Optional: resume uploads, skill matching, filtering</w:t>
      </w:r>
    </w:p>
    <w:p w14:paraId="0BE4A1E6" w14:textId="77777777" w:rsidR="00716EED" w:rsidRDefault="00000000">
      <w:pPr>
        <w:pStyle w:val="Heading2"/>
      </w:pPr>
      <w:r>
        <w:t>4.5 Events &amp; Meetings</w:t>
      </w:r>
    </w:p>
    <w:p w14:paraId="5D23AD80" w14:textId="77777777" w:rsidR="00716EED" w:rsidRDefault="00000000">
      <w:r>
        <w:t>- RSVP, zoom links, post-event reports/photos</w:t>
      </w:r>
    </w:p>
    <w:p w14:paraId="3CC3E323" w14:textId="77777777" w:rsidR="00716EED" w:rsidRDefault="00000000">
      <w:r>
        <w:t>- Admins can segment by country/state</w:t>
      </w:r>
    </w:p>
    <w:p w14:paraId="41ED952C" w14:textId="77777777" w:rsidR="00716EED" w:rsidRDefault="00000000">
      <w:pPr>
        <w:pStyle w:val="Heading2"/>
      </w:pPr>
      <w:r>
        <w:t>4.6 Admin Portal</w:t>
      </w:r>
    </w:p>
    <w:p w14:paraId="5280A28F" w14:textId="77777777" w:rsidR="00716EED" w:rsidRDefault="00000000">
      <w:r>
        <w:t>- Member, content, wing, grievance management</w:t>
      </w:r>
    </w:p>
    <w:p w14:paraId="2BE91F2B" w14:textId="77777777" w:rsidR="00716EED" w:rsidRDefault="00000000">
      <w:r>
        <w:t>- User roles: Super Admin, Global Coord., Country Coord., Wing Leads</w:t>
      </w:r>
    </w:p>
    <w:p w14:paraId="295D7895" w14:textId="77777777" w:rsidR="00716EED" w:rsidRDefault="00000000">
      <w:r>
        <w:t>- Upload &amp; manage resources, notifications, and reports</w:t>
      </w:r>
    </w:p>
    <w:p w14:paraId="01E7BC4E" w14:textId="77777777" w:rsidR="00716EED" w:rsidRDefault="00000000">
      <w:pPr>
        <w:pStyle w:val="Heading2"/>
      </w:pPr>
      <w:r>
        <w:t>4.7 Security &amp; Scalability</w:t>
      </w:r>
    </w:p>
    <w:p w14:paraId="322FBD73" w14:textId="77777777" w:rsidR="00716EED" w:rsidRDefault="00000000">
      <w:r>
        <w:t>- SSL, input validation, role-based access, backups</w:t>
      </w:r>
    </w:p>
    <w:p w14:paraId="6C83B8B2" w14:textId="77777777" w:rsidR="00716EED" w:rsidRDefault="00000000">
      <w:r>
        <w:t>- GDPR compliance for international users</w:t>
      </w:r>
    </w:p>
    <w:p w14:paraId="1451864B" w14:textId="77777777" w:rsidR="00716EED" w:rsidRDefault="00000000">
      <w:pPr>
        <w:pStyle w:val="Heading1"/>
      </w:pPr>
      <w:r>
        <w:t>5. Optional Tech Stack</w:t>
      </w:r>
    </w:p>
    <w:p w14:paraId="1699A804" w14:textId="77777777" w:rsidR="00716EED" w:rsidRDefault="00000000">
      <w:r>
        <w:t>- Frontend: React / WordPress</w:t>
      </w:r>
    </w:p>
    <w:p w14:paraId="1FCF60D8" w14:textId="77777777" w:rsidR="00716EED" w:rsidRDefault="00000000">
      <w:r>
        <w:t>- Backend: Node.js / PHP / Django</w:t>
      </w:r>
    </w:p>
    <w:p w14:paraId="71C30B91" w14:textId="77777777" w:rsidR="00716EED" w:rsidRDefault="00000000">
      <w:r>
        <w:t>- Database: MySQL / Firebase</w:t>
      </w:r>
    </w:p>
    <w:p w14:paraId="629FB65B" w14:textId="77777777" w:rsidR="00716EED" w:rsidRDefault="00000000">
      <w:r>
        <w:t>- Hosting: AWS / Vercel / Hostinger</w:t>
      </w:r>
    </w:p>
    <w:p w14:paraId="2423A47E" w14:textId="77777777" w:rsidR="00716EED" w:rsidRDefault="00000000">
      <w:r>
        <w:t>- Integrations: Zoom API, WhatsApp, Mail/SMS Gateway</w:t>
      </w:r>
    </w:p>
    <w:p w14:paraId="066A2AAD" w14:textId="77777777" w:rsidR="00716EED" w:rsidRDefault="00000000">
      <w:pPr>
        <w:pStyle w:val="Heading1"/>
      </w:pPr>
      <w:r>
        <w:t>6. Deployment Phases</w:t>
      </w:r>
    </w:p>
    <w:p w14:paraId="31F3EB77" w14:textId="77777777" w:rsidR="00716EED" w:rsidRDefault="00000000">
      <w:r>
        <w:t>• Phase 1: Design &amp; Wireframes</w:t>
      </w:r>
    </w:p>
    <w:p w14:paraId="759D0C0B" w14:textId="77777777" w:rsidR="00716EED" w:rsidRDefault="00000000">
      <w:r>
        <w:t>• Phase 2: Public Pages &amp; Registration</w:t>
      </w:r>
    </w:p>
    <w:p w14:paraId="24E3FDB4" w14:textId="77777777" w:rsidR="00716EED" w:rsidRDefault="00000000">
      <w:r>
        <w:t>• Phase 3: Dashboard + Event Modules</w:t>
      </w:r>
    </w:p>
    <w:p w14:paraId="5988B808" w14:textId="77777777" w:rsidR="00716EED" w:rsidRDefault="00000000">
      <w:r>
        <w:t>• Phase 4: Assistance Modules + Directory</w:t>
      </w:r>
    </w:p>
    <w:p w14:paraId="6D08FC58" w14:textId="77777777" w:rsidR="00716EED" w:rsidRDefault="00000000">
      <w:r>
        <w:t>• Phase 5: Admin Portal + Reporting</w:t>
      </w:r>
    </w:p>
    <w:p w14:paraId="0CC5BC53" w14:textId="77777777" w:rsidR="00716EED" w:rsidRDefault="00000000">
      <w:r>
        <w:t>• Phase 6: Testing &amp; Launch</w:t>
      </w:r>
    </w:p>
    <w:p w14:paraId="18D6757A" w14:textId="77777777" w:rsidR="00716EED" w:rsidRDefault="00000000">
      <w:pPr>
        <w:pStyle w:val="Heading1"/>
      </w:pPr>
      <w:r>
        <w:t>7. Acceptance Criteria</w:t>
      </w:r>
    </w:p>
    <w:p w14:paraId="76657B12" w14:textId="77777777" w:rsidR="00716EED" w:rsidRDefault="00000000">
      <w:r>
        <w:t>Each module must meet design, security, and functionality criteria as per approved mockups and test cases. UAT to be performed before production launch.</w:t>
      </w:r>
    </w:p>
    <w:p w14:paraId="01FB4F92" w14:textId="77777777" w:rsidR="007C5A0F" w:rsidRDefault="007C5A0F"/>
    <w:p w14:paraId="21F31D21" w14:textId="77777777" w:rsidR="007C5A0F" w:rsidRDefault="007C5A0F"/>
    <w:p w14:paraId="585E653C" w14:textId="77777777" w:rsidR="007C5A0F" w:rsidRDefault="007C5A0F"/>
    <w:p w14:paraId="1F927108" w14:textId="018652DC" w:rsidR="007C5A0F" w:rsidRDefault="007C5A0F">
      <w:proofErr w:type="spellStart"/>
      <w:r>
        <w:t>Watsapp</w:t>
      </w:r>
      <w:proofErr w:type="spellEnd"/>
      <w:r>
        <w:t xml:space="preserve"> Message:</w:t>
      </w:r>
    </w:p>
    <w:p w14:paraId="39D7D195" w14:textId="77777777" w:rsidR="007C5A0F" w:rsidRDefault="007C5A0F" w:rsidP="007C5A0F">
      <w:r>
        <w:t>1. Introduction &amp; Purpose</w:t>
      </w:r>
    </w:p>
    <w:p w14:paraId="27900D7C" w14:textId="77777777" w:rsidR="007C5A0F" w:rsidRDefault="007C5A0F" w:rsidP="007C5A0F"/>
    <w:p w14:paraId="5C62050B" w14:textId="77777777" w:rsidR="007C5A0F" w:rsidRDefault="007C5A0F" w:rsidP="007C5A0F">
      <w:r>
        <w:t>1.1 Purpose of the Portal</w:t>
      </w:r>
    </w:p>
    <w:p w14:paraId="37685D46" w14:textId="77777777" w:rsidR="007C5A0F" w:rsidRDefault="007C5A0F" w:rsidP="007C5A0F">
      <w:r>
        <w:tab/>
        <w:t>•</w:t>
      </w:r>
      <w:r>
        <w:tab/>
        <w:t>Provide a unified digital platform for NRIs / PIOs supporters of YSRCP to register, engage, communicate, volunteer, and access resources.</w:t>
      </w:r>
    </w:p>
    <w:p w14:paraId="39CF1DF2" w14:textId="77777777" w:rsidR="007C5A0F" w:rsidRDefault="007C5A0F" w:rsidP="007C5A0F">
      <w:r>
        <w:tab/>
        <w:t>•</w:t>
      </w:r>
      <w:r>
        <w:tab/>
        <w:t>Facilitate internal coordination (by country, state, wing).</w:t>
      </w:r>
    </w:p>
    <w:p w14:paraId="59BCACBF" w14:textId="77777777" w:rsidR="007C5A0F" w:rsidRDefault="007C5A0F" w:rsidP="007C5A0F">
      <w:r>
        <w:tab/>
        <w:t>•</w:t>
      </w:r>
      <w:r>
        <w:tab/>
        <w:t>Act as public face of YSRCP’s NRI outreach: media, events, announcements.</w:t>
      </w:r>
    </w:p>
    <w:p w14:paraId="363C0171" w14:textId="77777777" w:rsidR="007C5A0F" w:rsidRDefault="007C5A0F" w:rsidP="007C5A0F">
      <w:r>
        <w:tab/>
        <w:t>•</w:t>
      </w:r>
      <w:r>
        <w:tab/>
        <w:t>Enable secure access for coordinators/admins to manage data, events, reports.</w:t>
      </w:r>
    </w:p>
    <w:p w14:paraId="37100EAA" w14:textId="77777777" w:rsidR="007C5A0F" w:rsidRDefault="007C5A0F" w:rsidP="007C5A0F"/>
    <w:p w14:paraId="7E0F5596" w14:textId="77777777" w:rsidR="007C5A0F" w:rsidRDefault="007C5A0F" w:rsidP="007C5A0F">
      <w:r>
        <w:t>1.2 Stakeholders</w:t>
      </w:r>
    </w:p>
    <w:p w14:paraId="2D5366C9" w14:textId="77777777" w:rsidR="007C5A0F" w:rsidRDefault="007C5A0F" w:rsidP="007C5A0F">
      <w:r>
        <w:tab/>
        <w:t>•</w:t>
      </w:r>
      <w:r>
        <w:tab/>
        <w:t>End Users / Members / Supporters (NRIs)</w:t>
      </w:r>
    </w:p>
    <w:p w14:paraId="739AFA45" w14:textId="77777777" w:rsidR="007C5A0F" w:rsidRDefault="007C5A0F" w:rsidP="007C5A0F">
      <w:r>
        <w:tab/>
        <w:t>•</w:t>
      </w:r>
      <w:r>
        <w:tab/>
        <w:t>Country / State / Regional Coordinators</w:t>
      </w:r>
    </w:p>
    <w:p w14:paraId="1B800D53" w14:textId="77777777" w:rsidR="007C5A0F" w:rsidRDefault="007C5A0F" w:rsidP="007C5A0F">
      <w:r>
        <w:tab/>
        <w:t>•</w:t>
      </w:r>
      <w:r>
        <w:tab/>
        <w:t>National / Global Coordinator</w:t>
      </w:r>
    </w:p>
    <w:p w14:paraId="1A8BDE21" w14:textId="77777777" w:rsidR="007C5A0F" w:rsidRDefault="007C5A0F" w:rsidP="007C5A0F">
      <w:r>
        <w:tab/>
        <w:t>•</w:t>
      </w:r>
      <w:r>
        <w:tab/>
        <w:t>Admin / Super Admin</w:t>
      </w:r>
    </w:p>
    <w:p w14:paraId="02D55B94" w14:textId="77777777" w:rsidR="007C5A0F" w:rsidRDefault="007C5A0F" w:rsidP="007C5A0F">
      <w:r>
        <w:tab/>
        <w:t>•</w:t>
      </w:r>
      <w:r>
        <w:tab/>
        <w:t>Content &amp; Media Team</w:t>
      </w:r>
    </w:p>
    <w:p w14:paraId="4E26EA19" w14:textId="77777777" w:rsidR="007C5A0F" w:rsidRDefault="007C5A0F" w:rsidP="007C5A0F">
      <w:r>
        <w:tab/>
        <w:t>•</w:t>
      </w:r>
      <w:r>
        <w:tab/>
        <w:t>IT / Vendor</w:t>
      </w:r>
    </w:p>
    <w:p w14:paraId="45EF96CD" w14:textId="77777777" w:rsidR="007C5A0F" w:rsidRDefault="007C5A0F" w:rsidP="007C5A0F"/>
    <w:p w14:paraId="13791F86" w14:textId="77777777" w:rsidR="007C5A0F" w:rsidRDefault="007C5A0F" w:rsidP="007C5A0F">
      <w:r>
        <w:t>1.3 Goals &amp; Success Metrics</w:t>
      </w:r>
    </w:p>
    <w:p w14:paraId="28BB247C" w14:textId="77777777" w:rsidR="007C5A0F" w:rsidRDefault="007C5A0F" w:rsidP="007C5A0F">
      <w:r>
        <w:tab/>
        <w:t>•</w:t>
      </w:r>
      <w:r>
        <w:tab/>
        <w:t>High number of verified NRI registrations</w:t>
      </w:r>
    </w:p>
    <w:p w14:paraId="2E73637E" w14:textId="77777777" w:rsidR="007C5A0F" w:rsidRDefault="007C5A0F" w:rsidP="007C5A0F">
      <w:r>
        <w:tab/>
        <w:t>•</w:t>
      </w:r>
      <w:r>
        <w:tab/>
        <w:t>Active participation in events / meetings</w:t>
      </w:r>
    </w:p>
    <w:p w14:paraId="1BBCA654" w14:textId="77777777" w:rsidR="007C5A0F" w:rsidRDefault="007C5A0F" w:rsidP="007C5A0F">
      <w:r>
        <w:tab/>
        <w:t>•</w:t>
      </w:r>
      <w:r>
        <w:tab/>
        <w:t>Frequent updates and engagement (visits, feedbacks)</w:t>
      </w:r>
    </w:p>
    <w:p w14:paraId="2F4597EB" w14:textId="77777777" w:rsidR="007C5A0F" w:rsidRDefault="007C5A0F" w:rsidP="007C5A0F">
      <w:r>
        <w:tab/>
        <w:t>•</w:t>
      </w:r>
      <w:r>
        <w:tab/>
        <w:t>Clean, usable admin interface</w:t>
      </w:r>
    </w:p>
    <w:p w14:paraId="1BE1DD14" w14:textId="77777777" w:rsidR="007C5A0F" w:rsidRDefault="007C5A0F" w:rsidP="007C5A0F">
      <w:r>
        <w:tab/>
        <w:t>•</w:t>
      </w:r>
      <w:r>
        <w:tab/>
        <w:t>Data security &amp; privacy compliance</w:t>
      </w:r>
    </w:p>
    <w:p w14:paraId="42EAFF6A" w14:textId="77777777" w:rsidR="007C5A0F" w:rsidRDefault="007C5A0F" w:rsidP="007C5A0F"/>
    <w:p w14:paraId="4C55535C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006BBFB3" w14:textId="77777777" w:rsidR="007C5A0F" w:rsidRDefault="007C5A0F" w:rsidP="007C5A0F"/>
    <w:p w14:paraId="40A5F03F" w14:textId="77777777" w:rsidR="007C5A0F" w:rsidRDefault="007C5A0F" w:rsidP="007C5A0F">
      <w:r>
        <w:t>2. High-level Features (Modules)</w:t>
      </w:r>
    </w:p>
    <w:p w14:paraId="38FE7FE6" w14:textId="77777777" w:rsidR="007C5A0F" w:rsidRDefault="007C5A0F" w:rsidP="007C5A0F"/>
    <w:p w14:paraId="167D65C9" w14:textId="77777777" w:rsidR="007C5A0F" w:rsidRDefault="007C5A0F" w:rsidP="007C5A0F">
      <w:r>
        <w:t>Below is the module-level breakdown.</w:t>
      </w:r>
    </w:p>
    <w:p w14:paraId="63B69194" w14:textId="77777777" w:rsidR="007C5A0F" w:rsidRDefault="007C5A0F" w:rsidP="007C5A0F"/>
    <w:p w14:paraId="6DFBD87E" w14:textId="77777777" w:rsidR="007C5A0F" w:rsidRDefault="007C5A0F" w:rsidP="007C5A0F">
      <w:r>
        <w:t>Module</w:t>
      </w:r>
      <w:r>
        <w:tab/>
        <w:t>Description / Features</w:t>
      </w:r>
    </w:p>
    <w:p w14:paraId="71AD5208" w14:textId="77777777" w:rsidR="007C5A0F" w:rsidRDefault="007C5A0F" w:rsidP="007C5A0F">
      <w:r>
        <w:t>Public Pages / Marketing</w:t>
      </w:r>
      <w:r>
        <w:tab/>
        <w:t>Home, About, News &amp; Media, Events, Contact Us</w:t>
      </w:r>
    </w:p>
    <w:p w14:paraId="2130EB47" w14:textId="77777777" w:rsidR="007C5A0F" w:rsidRDefault="007C5A0F" w:rsidP="007C5A0F">
      <w:r>
        <w:t>Member Registration &amp; Profile</w:t>
      </w:r>
      <w:r>
        <w:tab/>
        <w:t>NRI onboarding, profile management, verification</w:t>
      </w:r>
    </w:p>
    <w:p w14:paraId="6CBECBB2" w14:textId="77777777" w:rsidR="007C5A0F" w:rsidRDefault="007C5A0F" w:rsidP="007C5A0F">
      <w:r>
        <w:t>Search / Directory</w:t>
      </w:r>
      <w:r>
        <w:tab/>
        <w:t>Search members by country, state, wing, coordinator</w:t>
      </w:r>
    </w:p>
    <w:p w14:paraId="6E9961C0" w14:textId="77777777" w:rsidR="007C5A0F" w:rsidRDefault="007C5A0F" w:rsidP="007C5A0F">
      <w:r>
        <w:t>Events / Meetings</w:t>
      </w:r>
      <w:r>
        <w:tab/>
        <w:t>Schedule, RSVP, virtual meeting (Zoom links), event gallery, past events</w:t>
      </w:r>
    </w:p>
    <w:p w14:paraId="0D47E6C8" w14:textId="77777777" w:rsidR="007C5A0F" w:rsidRDefault="007C5A0F" w:rsidP="007C5A0F">
      <w:r>
        <w:t>Announcements / News</w:t>
      </w:r>
      <w:r>
        <w:tab/>
        <w:t>Blog / press releases / updates / newsletters</w:t>
      </w:r>
    </w:p>
    <w:p w14:paraId="1A6D4D04" w14:textId="77777777" w:rsidR="007C5A0F" w:rsidRDefault="007C5A0F" w:rsidP="007C5A0F">
      <w:r>
        <w:t>Wings / Departments</w:t>
      </w:r>
      <w:r>
        <w:tab/>
        <w:t>E.g. Doctors Wing, Media Wing, Tech Wing, Booth Wing, etc. Each wing page showing coordinators, tasks, resources</w:t>
      </w:r>
    </w:p>
    <w:p w14:paraId="6E305B6E" w14:textId="77777777" w:rsidR="007C5A0F" w:rsidRDefault="007C5A0F" w:rsidP="007C5A0F">
      <w:r>
        <w:t>Resource Center / Downloads</w:t>
      </w:r>
      <w:r>
        <w:tab/>
        <w:t>Posters, PPTs, brochures, guidelines, templates</w:t>
      </w:r>
    </w:p>
    <w:p w14:paraId="50308804" w14:textId="77777777" w:rsidR="007C5A0F" w:rsidRDefault="007C5A0F" w:rsidP="007C5A0F">
      <w:r>
        <w:t>Volunteer / Task Requests</w:t>
      </w:r>
      <w:r>
        <w:tab/>
        <w:t>Sign up for campaigns, tasks, digital volunteering (ORM, social media)</w:t>
      </w:r>
    </w:p>
    <w:p w14:paraId="70DEE16F" w14:textId="77777777" w:rsidR="007C5A0F" w:rsidRDefault="007C5A0F" w:rsidP="007C5A0F">
      <w:r>
        <w:t>Feedback / Grievances / Queries</w:t>
      </w:r>
      <w:r>
        <w:tab/>
        <w:t>Submit forms, track status, respond</w:t>
      </w:r>
    </w:p>
    <w:p w14:paraId="317B5350" w14:textId="77777777" w:rsidR="007C5A0F" w:rsidRDefault="007C5A0F" w:rsidP="007C5A0F">
      <w:r>
        <w:t>Admin / Coordinator Portal</w:t>
      </w:r>
      <w:r>
        <w:tab/>
        <w:t>Dashboard, user management, event management, content management, reports</w:t>
      </w:r>
    </w:p>
    <w:p w14:paraId="633804CB" w14:textId="77777777" w:rsidR="007C5A0F" w:rsidRDefault="007C5A0F" w:rsidP="007C5A0F">
      <w:r>
        <w:t>Notifications / Communication</w:t>
      </w:r>
      <w:r>
        <w:tab/>
        <w:t>Email, SMS, push (if app later), WhatsApp integration</w:t>
      </w:r>
    </w:p>
    <w:p w14:paraId="771CCCB0" w14:textId="77777777" w:rsidR="007C5A0F" w:rsidRDefault="007C5A0F" w:rsidP="007C5A0F">
      <w:r>
        <w:t>Role / Access Control</w:t>
      </w:r>
      <w:r>
        <w:tab/>
        <w:t>Different roles (</w:t>
      </w:r>
      <w:proofErr w:type="spellStart"/>
      <w:r>
        <w:t>superadmin</w:t>
      </w:r>
      <w:proofErr w:type="spellEnd"/>
      <w:r>
        <w:t>, global coordinator, country coordinator, state coordinator, wing head) with appropriate rights</w:t>
      </w:r>
    </w:p>
    <w:p w14:paraId="26E58030" w14:textId="77777777" w:rsidR="007C5A0F" w:rsidRDefault="007C5A0F" w:rsidP="007C5A0F">
      <w:r>
        <w:t>Analytics &amp; Reports</w:t>
      </w:r>
      <w:r>
        <w:tab/>
        <w:t>Member growth, events attendance, volunteer metrics, geographics</w:t>
      </w:r>
    </w:p>
    <w:p w14:paraId="4D737BD7" w14:textId="77777777" w:rsidR="007C5A0F" w:rsidRDefault="007C5A0F" w:rsidP="007C5A0F">
      <w:r>
        <w:t>Security &amp; Audit Logs</w:t>
      </w:r>
      <w:r>
        <w:tab/>
        <w:t>Logging actions, role changes, content changes</w:t>
      </w:r>
    </w:p>
    <w:p w14:paraId="6262CF1B" w14:textId="77777777" w:rsidR="007C5A0F" w:rsidRDefault="007C5A0F" w:rsidP="007C5A0F">
      <w:r>
        <w:t>Integration Interfaces</w:t>
      </w:r>
      <w:r>
        <w:tab/>
        <w:t>Possibly integrate with SMS / email gateways, Zoom / video meetings, social media APIs</w:t>
      </w:r>
    </w:p>
    <w:p w14:paraId="03B01D26" w14:textId="77777777" w:rsidR="007C5A0F" w:rsidRDefault="007C5A0F" w:rsidP="007C5A0F"/>
    <w:p w14:paraId="165AE238" w14:textId="77777777" w:rsidR="007C5A0F" w:rsidRDefault="007C5A0F" w:rsidP="007C5A0F"/>
    <w:p w14:paraId="37A546A6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5A943302" w14:textId="77777777" w:rsidR="007C5A0F" w:rsidRDefault="007C5A0F" w:rsidP="007C5A0F"/>
    <w:p w14:paraId="0275B25D" w14:textId="77777777" w:rsidR="007C5A0F" w:rsidRDefault="007C5A0F" w:rsidP="007C5A0F">
      <w:r>
        <w:t>3. Detailed Functional Requirements</w:t>
      </w:r>
    </w:p>
    <w:p w14:paraId="78485D11" w14:textId="77777777" w:rsidR="007C5A0F" w:rsidRDefault="007C5A0F" w:rsidP="007C5A0F"/>
    <w:p w14:paraId="0B2759BB" w14:textId="77777777" w:rsidR="007C5A0F" w:rsidRDefault="007C5A0F" w:rsidP="007C5A0F">
      <w:r>
        <w:t>Here is deeper detail, broken by module / area.</w:t>
      </w:r>
    </w:p>
    <w:p w14:paraId="7FAA0B69" w14:textId="77777777" w:rsidR="007C5A0F" w:rsidRDefault="007C5A0F" w:rsidP="007C5A0F"/>
    <w:p w14:paraId="3984A8FD" w14:textId="77777777" w:rsidR="007C5A0F" w:rsidRDefault="007C5A0F" w:rsidP="007C5A0F">
      <w:r>
        <w:t>3.1 Public / Marketing Section</w:t>
      </w:r>
    </w:p>
    <w:p w14:paraId="3153D6D7" w14:textId="77777777" w:rsidR="007C5A0F" w:rsidRDefault="007C5A0F" w:rsidP="007C5A0F"/>
    <w:p w14:paraId="7865C347" w14:textId="77777777" w:rsidR="007C5A0F" w:rsidRDefault="007C5A0F" w:rsidP="007C5A0F">
      <w:r>
        <w:t>Features:</w:t>
      </w:r>
    </w:p>
    <w:p w14:paraId="73017E70" w14:textId="77777777" w:rsidR="007C5A0F" w:rsidRDefault="007C5A0F" w:rsidP="007C5A0F">
      <w:r>
        <w:tab/>
        <w:t>•</w:t>
      </w:r>
      <w:r>
        <w:tab/>
        <w:t>Home Page: Hero banner, key CTAs (Register, Events, Latest News), featured events, quick stats (number of NRIs, countries represented), rotating testimonials.</w:t>
      </w:r>
    </w:p>
    <w:p w14:paraId="1B5C9470" w14:textId="77777777" w:rsidR="007C5A0F" w:rsidRDefault="007C5A0F" w:rsidP="007C5A0F">
      <w:r>
        <w:tab/>
        <w:t>•</w:t>
      </w:r>
      <w:r>
        <w:tab/>
        <w:t>About Us: Mission, history, structure, message from leader(s), organizational chart.</w:t>
      </w:r>
    </w:p>
    <w:p w14:paraId="49B74901" w14:textId="77777777" w:rsidR="007C5A0F" w:rsidRDefault="007C5A0F" w:rsidP="007C5A0F">
      <w:r>
        <w:tab/>
        <w:t>•</w:t>
      </w:r>
      <w:r>
        <w:tab/>
        <w:t>News / Updates: List of news, filter by country / topic, each news item with title, date, images, attachments.</w:t>
      </w:r>
    </w:p>
    <w:p w14:paraId="17788DAC" w14:textId="77777777" w:rsidR="007C5A0F" w:rsidRDefault="007C5A0F" w:rsidP="007C5A0F">
      <w:r>
        <w:tab/>
        <w:t>•</w:t>
      </w:r>
      <w:r>
        <w:tab/>
        <w:t>Events: Upcoming / past, with details (date, time, location / virtual link, description, images, RSVP).</w:t>
      </w:r>
    </w:p>
    <w:p w14:paraId="06DFBEF4" w14:textId="77777777" w:rsidR="007C5A0F" w:rsidRDefault="007C5A0F" w:rsidP="007C5A0F">
      <w:r>
        <w:tab/>
        <w:t>•</w:t>
      </w:r>
      <w:r>
        <w:tab/>
        <w:t>Contact Page: Form (name, country, message), contact info (emails, phone numbers, country-specific coordinators).</w:t>
      </w:r>
    </w:p>
    <w:p w14:paraId="50AD4459" w14:textId="77777777" w:rsidR="007C5A0F" w:rsidRDefault="007C5A0F" w:rsidP="007C5A0F">
      <w:r>
        <w:tab/>
        <w:t>•</w:t>
      </w:r>
      <w:r>
        <w:tab/>
        <w:t>Search / Directory (Public): (Optional) limited directory listing of country coordinators / state leads with basic info (name, country, email / social media).</w:t>
      </w:r>
    </w:p>
    <w:p w14:paraId="2223DC88" w14:textId="77777777" w:rsidR="007C5A0F" w:rsidRDefault="007C5A0F" w:rsidP="007C5A0F"/>
    <w:p w14:paraId="54D00AD9" w14:textId="77777777" w:rsidR="007C5A0F" w:rsidRDefault="007C5A0F" w:rsidP="007C5A0F">
      <w:r>
        <w:t>Non-functional:</w:t>
      </w:r>
    </w:p>
    <w:p w14:paraId="4C3CFE93" w14:textId="77777777" w:rsidR="007C5A0F" w:rsidRDefault="007C5A0F" w:rsidP="007C5A0F">
      <w:r>
        <w:tab/>
        <w:t>•</w:t>
      </w:r>
      <w:r>
        <w:tab/>
        <w:t>SEO-friendly (meta tags, meaningful URLs)</w:t>
      </w:r>
    </w:p>
    <w:p w14:paraId="5AFF1BC7" w14:textId="77777777" w:rsidR="007C5A0F" w:rsidRDefault="007C5A0F" w:rsidP="007C5A0F">
      <w:r>
        <w:tab/>
        <w:t>•</w:t>
      </w:r>
      <w:r>
        <w:tab/>
        <w:t>Mobile responsive</w:t>
      </w:r>
    </w:p>
    <w:p w14:paraId="07D97AFC" w14:textId="77777777" w:rsidR="007C5A0F" w:rsidRDefault="007C5A0F" w:rsidP="007C5A0F">
      <w:r>
        <w:tab/>
        <w:t>•</w:t>
      </w:r>
      <w:r>
        <w:tab/>
        <w:t>Fast loading (optimize images, lazy load)</w:t>
      </w:r>
    </w:p>
    <w:p w14:paraId="3D4FD948" w14:textId="77777777" w:rsidR="007C5A0F" w:rsidRDefault="007C5A0F" w:rsidP="007C5A0F"/>
    <w:p w14:paraId="3B4F80CA" w14:textId="77777777" w:rsidR="007C5A0F" w:rsidRDefault="007C5A0F" w:rsidP="007C5A0F">
      <w:r>
        <w:t>3.2 Registration &amp; Member Profiles</w:t>
      </w:r>
    </w:p>
    <w:p w14:paraId="740C92DB" w14:textId="77777777" w:rsidR="007C5A0F" w:rsidRDefault="007C5A0F" w:rsidP="007C5A0F"/>
    <w:p w14:paraId="216AD4B8" w14:textId="77777777" w:rsidR="007C5A0F" w:rsidRDefault="007C5A0F" w:rsidP="007C5A0F">
      <w:r>
        <w:t>Registration:</w:t>
      </w:r>
    </w:p>
    <w:p w14:paraId="1A6F65BF" w14:textId="77777777" w:rsidR="007C5A0F" w:rsidRDefault="007C5A0F" w:rsidP="007C5A0F">
      <w:r>
        <w:tab/>
        <w:t>•</w:t>
      </w:r>
      <w:r>
        <w:tab/>
        <w:t>Sign-up form: Name, email, phone, country of residence, Indian home state, city, occupation, wings interested, social media (optional), pledge / declaration statement.</w:t>
      </w:r>
    </w:p>
    <w:p w14:paraId="3E9F0E21" w14:textId="77777777" w:rsidR="007C5A0F" w:rsidRDefault="007C5A0F" w:rsidP="007C5A0F">
      <w:r>
        <w:tab/>
        <w:t>•</w:t>
      </w:r>
      <w:r>
        <w:tab/>
        <w:t>Email verification (OTP link) / mobile OTP verification.</w:t>
      </w:r>
    </w:p>
    <w:p w14:paraId="76EDD53C" w14:textId="77777777" w:rsidR="007C5A0F" w:rsidRDefault="007C5A0F" w:rsidP="007C5A0F">
      <w:r>
        <w:tab/>
        <w:t>•</w:t>
      </w:r>
      <w:r>
        <w:tab/>
        <w:t>Country coordinator endorsement / verification (optional).</w:t>
      </w:r>
    </w:p>
    <w:p w14:paraId="1D1A696B" w14:textId="77777777" w:rsidR="007C5A0F" w:rsidRDefault="007C5A0F" w:rsidP="007C5A0F">
      <w:r>
        <w:tab/>
        <w:t>•</w:t>
      </w:r>
      <w:r>
        <w:tab/>
        <w:t>Ability to upload profile photo, identity document (optional) for verification.</w:t>
      </w:r>
    </w:p>
    <w:p w14:paraId="194AE2D9" w14:textId="77777777" w:rsidR="007C5A0F" w:rsidRDefault="007C5A0F" w:rsidP="007C5A0F"/>
    <w:p w14:paraId="68ED626A" w14:textId="77777777" w:rsidR="007C5A0F" w:rsidRDefault="007C5A0F" w:rsidP="007C5A0F">
      <w:r>
        <w:t>Profile / Dashboard:</w:t>
      </w:r>
    </w:p>
    <w:p w14:paraId="75E57690" w14:textId="77777777" w:rsidR="007C5A0F" w:rsidRDefault="007C5A0F" w:rsidP="007C5A0F">
      <w:r>
        <w:tab/>
        <w:t>•</w:t>
      </w:r>
      <w:r>
        <w:tab/>
        <w:t>View &amp; edit profile (except some fields locked after verification)</w:t>
      </w:r>
    </w:p>
    <w:p w14:paraId="7F026E64" w14:textId="77777777" w:rsidR="007C5A0F" w:rsidRDefault="007C5A0F" w:rsidP="007C5A0F">
      <w:r>
        <w:tab/>
        <w:t>•</w:t>
      </w:r>
      <w:r>
        <w:tab/>
        <w:t>View membership status (pending, verified, rejected)</w:t>
      </w:r>
    </w:p>
    <w:p w14:paraId="1B51EABE" w14:textId="77777777" w:rsidR="007C5A0F" w:rsidRDefault="007C5A0F" w:rsidP="007C5A0F">
      <w:r>
        <w:tab/>
        <w:t>•</w:t>
      </w:r>
      <w:r>
        <w:tab/>
        <w:t>Option to upgrade / declare a role (volunteer, advisor, donor, wing leader)</w:t>
      </w:r>
    </w:p>
    <w:p w14:paraId="30A72A9B" w14:textId="77777777" w:rsidR="007C5A0F" w:rsidRDefault="007C5A0F" w:rsidP="007C5A0F">
      <w:r>
        <w:tab/>
        <w:t>•</w:t>
      </w:r>
      <w:r>
        <w:tab/>
        <w:t>List of events registered / attended</w:t>
      </w:r>
    </w:p>
    <w:p w14:paraId="181A3CE6" w14:textId="77777777" w:rsidR="007C5A0F" w:rsidRDefault="007C5A0F" w:rsidP="007C5A0F">
      <w:r>
        <w:tab/>
        <w:t>•</w:t>
      </w:r>
      <w:r>
        <w:tab/>
        <w:t>Notifications / messages</w:t>
      </w:r>
    </w:p>
    <w:p w14:paraId="419F0D0F" w14:textId="77777777" w:rsidR="007C5A0F" w:rsidRDefault="007C5A0F" w:rsidP="007C5A0F"/>
    <w:p w14:paraId="0DC4D98F" w14:textId="77777777" w:rsidR="007C5A0F" w:rsidRDefault="007C5A0F" w:rsidP="007C5A0F">
      <w:r>
        <w:t>3.3 Events / Meetings Module</w:t>
      </w:r>
    </w:p>
    <w:p w14:paraId="53DB0602" w14:textId="77777777" w:rsidR="007C5A0F" w:rsidRDefault="007C5A0F" w:rsidP="007C5A0F">
      <w:r>
        <w:tab/>
        <w:t>•</w:t>
      </w:r>
      <w:r>
        <w:tab/>
        <w:t>Coordinators can create events: title, description, date, time, venue (physical / virtual), registration limits, images.</w:t>
      </w:r>
    </w:p>
    <w:p w14:paraId="14826A5F" w14:textId="77777777" w:rsidR="007C5A0F" w:rsidRDefault="007C5A0F" w:rsidP="007C5A0F">
      <w:r>
        <w:tab/>
        <w:t>•</w:t>
      </w:r>
      <w:r>
        <w:tab/>
        <w:t>Users / members can RSVP (Yes / No / Maybe).</w:t>
      </w:r>
    </w:p>
    <w:p w14:paraId="6A378AB6" w14:textId="77777777" w:rsidR="007C5A0F" w:rsidRDefault="007C5A0F" w:rsidP="007C5A0F">
      <w:r>
        <w:tab/>
        <w:t>•</w:t>
      </w:r>
      <w:r>
        <w:tab/>
        <w:t>For virtual events: attach Zoom / Webex / Google Meet links, with password, auto email invites.</w:t>
      </w:r>
    </w:p>
    <w:p w14:paraId="6FD15DE7" w14:textId="77777777" w:rsidR="007C5A0F" w:rsidRDefault="007C5A0F" w:rsidP="007C5A0F">
      <w:r>
        <w:tab/>
        <w:t>•</w:t>
      </w:r>
      <w:r>
        <w:tab/>
        <w:t>After event: upload photos, summary, feedback form.</w:t>
      </w:r>
    </w:p>
    <w:p w14:paraId="4E0C5570" w14:textId="77777777" w:rsidR="007C5A0F" w:rsidRDefault="007C5A0F" w:rsidP="007C5A0F">
      <w:r>
        <w:tab/>
        <w:t>•</w:t>
      </w:r>
      <w:r>
        <w:tab/>
        <w:t>Calendar view.</w:t>
      </w:r>
    </w:p>
    <w:p w14:paraId="4A368087" w14:textId="77777777" w:rsidR="007C5A0F" w:rsidRDefault="007C5A0F" w:rsidP="007C5A0F">
      <w:r>
        <w:tab/>
        <w:t>•</w:t>
      </w:r>
      <w:r>
        <w:tab/>
        <w:t>Option for reminders / push notifications / emails to RSVP’d users.</w:t>
      </w:r>
    </w:p>
    <w:p w14:paraId="27EDA8E4" w14:textId="77777777" w:rsidR="007C5A0F" w:rsidRDefault="007C5A0F" w:rsidP="007C5A0F"/>
    <w:p w14:paraId="6374F13E" w14:textId="77777777" w:rsidR="007C5A0F" w:rsidRDefault="007C5A0F" w:rsidP="007C5A0F">
      <w:r>
        <w:t>3.4 Wing / Department Pages</w:t>
      </w:r>
    </w:p>
    <w:p w14:paraId="1857BD21" w14:textId="77777777" w:rsidR="007C5A0F" w:rsidRDefault="007C5A0F" w:rsidP="007C5A0F">
      <w:r>
        <w:tab/>
        <w:t>•</w:t>
      </w:r>
      <w:r>
        <w:tab/>
        <w:t>For each wing (e.g. Doctors Wing, IT Wing, Media Wing): page with coordinator(s), objectives, tasks, recent activity, resources, wing-specific announcements.</w:t>
      </w:r>
    </w:p>
    <w:p w14:paraId="78FF5A26" w14:textId="77777777" w:rsidR="007C5A0F" w:rsidRDefault="007C5A0F" w:rsidP="007C5A0F">
      <w:r>
        <w:tab/>
        <w:t>•</w:t>
      </w:r>
      <w:r>
        <w:tab/>
        <w:t>Ability to post wing-specific events / calls.</w:t>
      </w:r>
    </w:p>
    <w:p w14:paraId="773268B9" w14:textId="77777777" w:rsidR="007C5A0F" w:rsidRDefault="007C5A0F" w:rsidP="007C5A0F">
      <w:r>
        <w:tab/>
        <w:t>•</w:t>
      </w:r>
      <w:r>
        <w:tab/>
        <w:t>Member sign-ups to wings.</w:t>
      </w:r>
    </w:p>
    <w:p w14:paraId="63E88A66" w14:textId="77777777" w:rsidR="007C5A0F" w:rsidRDefault="007C5A0F" w:rsidP="007C5A0F"/>
    <w:p w14:paraId="6B125B5F" w14:textId="77777777" w:rsidR="007C5A0F" w:rsidRDefault="007C5A0F" w:rsidP="007C5A0F">
      <w:r>
        <w:t>3.5 Volunteer / Task Module</w:t>
      </w:r>
    </w:p>
    <w:p w14:paraId="3A483011" w14:textId="77777777" w:rsidR="007C5A0F" w:rsidRDefault="007C5A0F" w:rsidP="007C5A0F">
      <w:r>
        <w:tab/>
        <w:t>•</w:t>
      </w:r>
      <w:r>
        <w:tab/>
        <w:t>Admin / coordinators can post tasks / campaign requests (digital tasks, phone calls, content creation, translation)</w:t>
      </w:r>
    </w:p>
    <w:p w14:paraId="7E68CD05" w14:textId="77777777" w:rsidR="007C5A0F" w:rsidRDefault="007C5A0F" w:rsidP="007C5A0F">
      <w:r>
        <w:tab/>
        <w:t>•</w:t>
      </w:r>
      <w:r>
        <w:tab/>
        <w:t>Members can apply / accept tasks</w:t>
      </w:r>
    </w:p>
    <w:p w14:paraId="158E38A6" w14:textId="77777777" w:rsidR="007C5A0F" w:rsidRDefault="007C5A0F" w:rsidP="007C5A0F">
      <w:r>
        <w:tab/>
        <w:t>•</w:t>
      </w:r>
      <w:r>
        <w:tab/>
        <w:t>Task status tracking (open, in progress, completed)</w:t>
      </w:r>
    </w:p>
    <w:p w14:paraId="0C1FE74A" w14:textId="77777777" w:rsidR="007C5A0F" w:rsidRDefault="007C5A0F" w:rsidP="007C5A0F">
      <w:r>
        <w:tab/>
        <w:t>•</w:t>
      </w:r>
      <w:r>
        <w:tab/>
        <w:t>Comments / discussion on task items</w:t>
      </w:r>
    </w:p>
    <w:p w14:paraId="3EF8B117" w14:textId="77777777" w:rsidR="007C5A0F" w:rsidRDefault="007C5A0F" w:rsidP="007C5A0F">
      <w:r>
        <w:tab/>
        <w:t>•</w:t>
      </w:r>
      <w:r>
        <w:tab/>
        <w:t>Rewards / points (if you want gamification)</w:t>
      </w:r>
    </w:p>
    <w:p w14:paraId="65AE8377" w14:textId="77777777" w:rsidR="007C5A0F" w:rsidRDefault="007C5A0F" w:rsidP="007C5A0F"/>
    <w:p w14:paraId="72F64A56" w14:textId="77777777" w:rsidR="007C5A0F" w:rsidRDefault="007C5A0F" w:rsidP="007C5A0F">
      <w:r>
        <w:t>3.6 Feedback / Grievance / Query Module</w:t>
      </w:r>
    </w:p>
    <w:p w14:paraId="6D8ECAD6" w14:textId="77777777" w:rsidR="007C5A0F" w:rsidRDefault="007C5A0F" w:rsidP="007C5A0F">
      <w:r>
        <w:tab/>
        <w:t>•</w:t>
      </w:r>
      <w:r>
        <w:tab/>
        <w:t>Form to submit feedback / grievance (subject, country, state, description, attachments)</w:t>
      </w:r>
    </w:p>
    <w:p w14:paraId="1A086EDA" w14:textId="77777777" w:rsidR="007C5A0F" w:rsidRDefault="007C5A0F" w:rsidP="007C5A0F">
      <w:r>
        <w:tab/>
        <w:t>•</w:t>
      </w:r>
      <w:r>
        <w:tab/>
        <w:t>Auto acknowledgment (email / SMS)</w:t>
      </w:r>
    </w:p>
    <w:p w14:paraId="50916574" w14:textId="77777777" w:rsidR="007C5A0F" w:rsidRDefault="007C5A0F" w:rsidP="007C5A0F">
      <w:r>
        <w:tab/>
        <w:t>•</w:t>
      </w:r>
      <w:r>
        <w:tab/>
        <w:t>Admin / coordinator can assign, respond, change status</w:t>
      </w:r>
    </w:p>
    <w:p w14:paraId="74EDFF2F" w14:textId="77777777" w:rsidR="007C5A0F" w:rsidRDefault="007C5A0F" w:rsidP="007C5A0F">
      <w:r>
        <w:tab/>
        <w:t>•</w:t>
      </w:r>
      <w:r>
        <w:tab/>
        <w:t>Member can track their grievance status (open / in progress / resolved)</w:t>
      </w:r>
    </w:p>
    <w:p w14:paraId="6963AB6D" w14:textId="77777777" w:rsidR="007C5A0F" w:rsidRDefault="007C5A0F" w:rsidP="007C5A0F">
      <w:r>
        <w:tab/>
        <w:t>•</w:t>
      </w:r>
      <w:r>
        <w:tab/>
        <w:t>Dashboard for admin to view pending and resolved ones</w:t>
      </w:r>
    </w:p>
    <w:p w14:paraId="2FB47075" w14:textId="77777777" w:rsidR="007C5A0F" w:rsidRDefault="007C5A0F" w:rsidP="007C5A0F"/>
    <w:p w14:paraId="384AF5A5" w14:textId="77777777" w:rsidR="007C5A0F" w:rsidRDefault="007C5A0F" w:rsidP="007C5A0F">
      <w:r>
        <w:t>3.7 Admin / Coordinator Portal</w:t>
      </w:r>
    </w:p>
    <w:p w14:paraId="2EBE9D2C" w14:textId="77777777" w:rsidR="007C5A0F" w:rsidRDefault="007C5A0F" w:rsidP="007C5A0F"/>
    <w:p w14:paraId="61A07FD8" w14:textId="77777777" w:rsidR="007C5A0F" w:rsidRDefault="007C5A0F" w:rsidP="007C5A0F">
      <w:r>
        <w:t>User / Member Management:</w:t>
      </w:r>
    </w:p>
    <w:p w14:paraId="655559A8" w14:textId="77777777" w:rsidR="007C5A0F" w:rsidRDefault="007C5A0F" w:rsidP="007C5A0F">
      <w:r>
        <w:tab/>
        <w:t>•</w:t>
      </w:r>
      <w:r>
        <w:tab/>
        <w:t>View all registered members, filter / search</w:t>
      </w:r>
    </w:p>
    <w:p w14:paraId="165D7A38" w14:textId="77777777" w:rsidR="007C5A0F" w:rsidRDefault="007C5A0F" w:rsidP="007C5A0F">
      <w:r>
        <w:tab/>
        <w:t>•</w:t>
      </w:r>
      <w:r>
        <w:tab/>
        <w:t>Approve / reject / verify profiles</w:t>
      </w:r>
    </w:p>
    <w:p w14:paraId="1B26774F" w14:textId="77777777" w:rsidR="007C5A0F" w:rsidRDefault="007C5A0F" w:rsidP="007C5A0F">
      <w:r>
        <w:tab/>
        <w:t>•</w:t>
      </w:r>
      <w:r>
        <w:tab/>
        <w:t>Assign roles (country coordinator, wing head, etc.)</w:t>
      </w:r>
    </w:p>
    <w:p w14:paraId="2DBBD7AF" w14:textId="77777777" w:rsidR="007C5A0F" w:rsidRDefault="007C5A0F" w:rsidP="007C5A0F">
      <w:r>
        <w:tab/>
        <w:t>•</w:t>
      </w:r>
      <w:r>
        <w:tab/>
        <w:t>Suspend / deactivate accounts</w:t>
      </w:r>
    </w:p>
    <w:p w14:paraId="1A4E2114" w14:textId="77777777" w:rsidR="007C5A0F" w:rsidRDefault="007C5A0F" w:rsidP="007C5A0F"/>
    <w:p w14:paraId="4257C133" w14:textId="77777777" w:rsidR="007C5A0F" w:rsidRDefault="007C5A0F" w:rsidP="007C5A0F">
      <w:r>
        <w:t>Content Management:</w:t>
      </w:r>
    </w:p>
    <w:p w14:paraId="3B9B9F90" w14:textId="77777777" w:rsidR="007C5A0F" w:rsidRDefault="007C5A0F" w:rsidP="007C5A0F">
      <w:r>
        <w:tab/>
        <w:t>•</w:t>
      </w:r>
      <w:r>
        <w:tab/>
        <w:t>News / announcements editor</w:t>
      </w:r>
    </w:p>
    <w:p w14:paraId="5C452F94" w14:textId="77777777" w:rsidR="007C5A0F" w:rsidRDefault="007C5A0F" w:rsidP="007C5A0F">
      <w:r>
        <w:tab/>
        <w:t>•</w:t>
      </w:r>
      <w:r>
        <w:tab/>
        <w:t>Event creator / manager</w:t>
      </w:r>
    </w:p>
    <w:p w14:paraId="653F198E" w14:textId="77777777" w:rsidR="007C5A0F" w:rsidRDefault="007C5A0F" w:rsidP="007C5A0F">
      <w:r>
        <w:tab/>
        <w:t>•</w:t>
      </w:r>
      <w:r>
        <w:tab/>
        <w:t>Wing pages / content editing</w:t>
      </w:r>
    </w:p>
    <w:p w14:paraId="40C43FCB" w14:textId="77777777" w:rsidR="007C5A0F" w:rsidRDefault="007C5A0F" w:rsidP="007C5A0F">
      <w:r>
        <w:tab/>
        <w:t>•</w:t>
      </w:r>
      <w:r>
        <w:tab/>
        <w:t>Resource uploads / file management</w:t>
      </w:r>
    </w:p>
    <w:p w14:paraId="43D0151B" w14:textId="77777777" w:rsidR="007C5A0F" w:rsidRDefault="007C5A0F" w:rsidP="007C5A0F"/>
    <w:p w14:paraId="20C675CA" w14:textId="77777777" w:rsidR="007C5A0F" w:rsidRDefault="007C5A0F" w:rsidP="007C5A0F">
      <w:r>
        <w:t>Reports / Analytics:</w:t>
      </w:r>
    </w:p>
    <w:p w14:paraId="78A19D12" w14:textId="77777777" w:rsidR="007C5A0F" w:rsidRDefault="007C5A0F" w:rsidP="007C5A0F">
      <w:r>
        <w:tab/>
        <w:t>•</w:t>
      </w:r>
      <w:r>
        <w:tab/>
        <w:t>Registrations over time</w:t>
      </w:r>
    </w:p>
    <w:p w14:paraId="6B13C1CF" w14:textId="77777777" w:rsidR="007C5A0F" w:rsidRDefault="007C5A0F" w:rsidP="007C5A0F">
      <w:r>
        <w:tab/>
        <w:t>•</w:t>
      </w:r>
      <w:r>
        <w:tab/>
        <w:t>Demographic breakdown (countries, states)</w:t>
      </w:r>
    </w:p>
    <w:p w14:paraId="6FFF0F38" w14:textId="77777777" w:rsidR="007C5A0F" w:rsidRDefault="007C5A0F" w:rsidP="007C5A0F">
      <w:r>
        <w:tab/>
        <w:t>•</w:t>
      </w:r>
      <w:r>
        <w:tab/>
        <w:t>Events attendance / RSVP stats</w:t>
      </w:r>
    </w:p>
    <w:p w14:paraId="26F7BC46" w14:textId="77777777" w:rsidR="007C5A0F" w:rsidRDefault="007C5A0F" w:rsidP="007C5A0F">
      <w:r>
        <w:tab/>
        <w:t>•</w:t>
      </w:r>
      <w:r>
        <w:tab/>
        <w:t>Task / volunteer activity</w:t>
      </w:r>
    </w:p>
    <w:p w14:paraId="08FE96AF" w14:textId="77777777" w:rsidR="007C5A0F" w:rsidRDefault="007C5A0F" w:rsidP="007C5A0F">
      <w:r>
        <w:tab/>
        <w:t>•</w:t>
      </w:r>
      <w:r>
        <w:tab/>
        <w:t>Grievance resolution times</w:t>
      </w:r>
    </w:p>
    <w:p w14:paraId="29E77577" w14:textId="77777777" w:rsidR="007C5A0F" w:rsidRDefault="007C5A0F" w:rsidP="007C5A0F"/>
    <w:p w14:paraId="2F92316B" w14:textId="77777777" w:rsidR="007C5A0F" w:rsidRDefault="007C5A0F" w:rsidP="007C5A0F">
      <w:r>
        <w:t>Notifications &amp; Communications:</w:t>
      </w:r>
    </w:p>
    <w:p w14:paraId="167EB1E3" w14:textId="77777777" w:rsidR="007C5A0F" w:rsidRDefault="007C5A0F" w:rsidP="007C5A0F">
      <w:r>
        <w:tab/>
        <w:t>•</w:t>
      </w:r>
      <w:r>
        <w:tab/>
        <w:t>Bulk email / SMS to targeted groups</w:t>
      </w:r>
    </w:p>
    <w:p w14:paraId="157B070B" w14:textId="77777777" w:rsidR="007C5A0F" w:rsidRDefault="007C5A0F" w:rsidP="007C5A0F">
      <w:r>
        <w:tab/>
        <w:t>•</w:t>
      </w:r>
      <w:r>
        <w:tab/>
        <w:t>Segment by country / wing / coordinator</w:t>
      </w:r>
    </w:p>
    <w:p w14:paraId="2BC9DF9A" w14:textId="77777777" w:rsidR="007C5A0F" w:rsidRDefault="007C5A0F" w:rsidP="007C5A0F">
      <w:r>
        <w:tab/>
        <w:t>•</w:t>
      </w:r>
      <w:r>
        <w:tab/>
        <w:t>Customize email templates</w:t>
      </w:r>
    </w:p>
    <w:p w14:paraId="7A93F008" w14:textId="77777777" w:rsidR="007C5A0F" w:rsidRDefault="007C5A0F" w:rsidP="007C5A0F"/>
    <w:p w14:paraId="186C61FD" w14:textId="77777777" w:rsidR="007C5A0F" w:rsidRDefault="007C5A0F" w:rsidP="007C5A0F">
      <w:r>
        <w:t>Role / Access Control:</w:t>
      </w:r>
    </w:p>
    <w:p w14:paraId="10F7DCC9" w14:textId="77777777" w:rsidR="007C5A0F" w:rsidRDefault="007C5A0F" w:rsidP="007C5A0F">
      <w:r>
        <w:tab/>
        <w:t>•</w:t>
      </w:r>
      <w:r>
        <w:tab/>
        <w:t>Define roles and permissions</w:t>
      </w:r>
    </w:p>
    <w:p w14:paraId="0FDDD580" w14:textId="77777777" w:rsidR="007C5A0F" w:rsidRDefault="007C5A0F" w:rsidP="007C5A0F">
      <w:r>
        <w:tab/>
        <w:t>•</w:t>
      </w:r>
      <w:r>
        <w:tab/>
        <w:t>Only permitted actions per role</w:t>
      </w:r>
    </w:p>
    <w:p w14:paraId="4C54581B" w14:textId="77777777" w:rsidR="007C5A0F" w:rsidRDefault="007C5A0F" w:rsidP="007C5A0F">
      <w:r>
        <w:tab/>
        <w:t>•</w:t>
      </w:r>
      <w:r>
        <w:tab/>
        <w:t>Audit log: record who changed what when</w:t>
      </w:r>
    </w:p>
    <w:p w14:paraId="5AC4DE05" w14:textId="77777777" w:rsidR="007C5A0F" w:rsidRDefault="007C5A0F" w:rsidP="007C5A0F"/>
    <w:p w14:paraId="4D865A54" w14:textId="77777777" w:rsidR="007C5A0F" w:rsidRDefault="007C5A0F" w:rsidP="007C5A0F">
      <w:r>
        <w:t>Settings / Configuration:</w:t>
      </w:r>
    </w:p>
    <w:p w14:paraId="364433AA" w14:textId="77777777" w:rsidR="007C5A0F" w:rsidRDefault="007C5A0F" w:rsidP="007C5A0F">
      <w:r>
        <w:tab/>
        <w:t>•</w:t>
      </w:r>
      <w:r>
        <w:tab/>
        <w:t>Portal settings (site name, logo, colors, languages)</w:t>
      </w:r>
    </w:p>
    <w:p w14:paraId="717ED0DA" w14:textId="77777777" w:rsidR="007C5A0F" w:rsidRDefault="007C5A0F" w:rsidP="007C5A0F">
      <w:r>
        <w:tab/>
        <w:t>•</w:t>
      </w:r>
      <w:r>
        <w:tab/>
        <w:t>Country list, states, wings definitions</w:t>
      </w:r>
    </w:p>
    <w:p w14:paraId="291F4211" w14:textId="77777777" w:rsidR="007C5A0F" w:rsidRDefault="007C5A0F" w:rsidP="007C5A0F">
      <w:r>
        <w:tab/>
        <w:t>•</w:t>
      </w:r>
      <w:r>
        <w:tab/>
        <w:t>Notification settings (email / SMS gateway)</w:t>
      </w:r>
    </w:p>
    <w:p w14:paraId="2F365E38" w14:textId="77777777" w:rsidR="007C5A0F" w:rsidRDefault="007C5A0F" w:rsidP="007C5A0F">
      <w:r>
        <w:tab/>
        <w:t>•</w:t>
      </w:r>
      <w:r>
        <w:tab/>
        <w:t>Integration setups (Zoom keys, social media APIs)</w:t>
      </w:r>
    </w:p>
    <w:p w14:paraId="53C94E3A" w14:textId="77777777" w:rsidR="007C5A0F" w:rsidRDefault="007C5A0F" w:rsidP="007C5A0F"/>
    <w:p w14:paraId="6CCAF6A3" w14:textId="77777777" w:rsidR="007C5A0F" w:rsidRDefault="007C5A0F" w:rsidP="007C5A0F">
      <w:r>
        <w:t>3.8 Security, Privacy, &amp; Performance</w:t>
      </w:r>
    </w:p>
    <w:p w14:paraId="4164B6D0" w14:textId="77777777" w:rsidR="007C5A0F" w:rsidRDefault="007C5A0F" w:rsidP="007C5A0F">
      <w:r>
        <w:tab/>
        <w:t>•</w:t>
      </w:r>
      <w:r>
        <w:tab/>
        <w:t>Secure authentication (password policies, 2FA optionally)</w:t>
      </w:r>
    </w:p>
    <w:p w14:paraId="4FC61D1B" w14:textId="77777777" w:rsidR="007C5A0F" w:rsidRDefault="007C5A0F" w:rsidP="007C5A0F">
      <w:r>
        <w:tab/>
        <w:t>•</w:t>
      </w:r>
      <w:r>
        <w:tab/>
        <w:t>Role-based access control (RBAC)</w:t>
      </w:r>
    </w:p>
    <w:p w14:paraId="7E5782F3" w14:textId="77777777" w:rsidR="007C5A0F" w:rsidRDefault="007C5A0F" w:rsidP="007C5A0F">
      <w:r>
        <w:tab/>
        <w:t>•</w:t>
      </w:r>
      <w:r>
        <w:tab/>
        <w:t>SSL / HTTPS</w:t>
      </w:r>
    </w:p>
    <w:p w14:paraId="7E47A4ED" w14:textId="77777777" w:rsidR="007C5A0F" w:rsidRDefault="007C5A0F" w:rsidP="007C5A0F">
      <w:r>
        <w:tab/>
        <w:t>•</w:t>
      </w:r>
      <w:r>
        <w:tab/>
        <w:t>Input validation, protection against XSS, CSRF</w:t>
      </w:r>
    </w:p>
    <w:p w14:paraId="1D8F13A8" w14:textId="77777777" w:rsidR="007C5A0F" w:rsidRDefault="007C5A0F" w:rsidP="007C5A0F">
      <w:r>
        <w:tab/>
        <w:t>•</w:t>
      </w:r>
      <w:r>
        <w:tab/>
        <w:t>Logging of critical actions</w:t>
      </w:r>
    </w:p>
    <w:p w14:paraId="14F1DBBE" w14:textId="77777777" w:rsidR="007C5A0F" w:rsidRDefault="007C5A0F" w:rsidP="007C5A0F">
      <w:r>
        <w:tab/>
        <w:t>•</w:t>
      </w:r>
      <w:r>
        <w:tab/>
        <w:t>Backup mechanism (database, files)</w:t>
      </w:r>
    </w:p>
    <w:p w14:paraId="1D87B4FC" w14:textId="77777777" w:rsidR="007C5A0F" w:rsidRDefault="007C5A0F" w:rsidP="007C5A0F">
      <w:r>
        <w:tab/>
        <w:t>•</w:t>
      </w:r>
      <w:r>
        <w:tab/>
        <w:t>GDPR / Privacy compliance (for members outside India)</w:t>
      </w:r>
    </w:p>
    <w:p w14:paraId="7A36DA6C" w14:textId="77777777" w:rsidR="007C5A0F" w:rsidRDefault="007C5A0F" w:rsidP="007C5A0F">
      <w:r>
        <w:tab/>
        <w:t>•</w:t>
      </w:r>
      <w:r>
        <w:tab/>
        <w:t>Rate limiting / throttling for APIs</w:t>
      </w:r>
    </w:p>
    <w:p w14:paraId="256647E3" w14:textId="77777777" w:rsidR="007C5A0F" w:rsidRDefault="007C5A0F" w:rsidP="007C5A0F">
      <w:r>
        <w:tab/>
        <w:t>•</w:t>
      </w:r>
      <w:r>
        <w:tab/>
        <w:t>Caching for static content</w:t>
      </w:r>
    </w:p>
    <w:p w14:paraId="5FE0A39C" w14:textId="77777777" w:rsidR="007C5A0F" w:rsidRDefault="007C5A0F" w:rsidP="007C5A0F"/>
    <w:p w14:paraId="47F170D6" w14:textId="77777777" w:rsidR="007C5A0F" w:rsidRDefault="007C5A0F" w:rsidP="007C5A0F">
      <w:r>
        <w:t>3.9 Integrations &amp; External Interfaces</w:t>
      </w:r>
    </w:p>
    <w:p w14:paraId="1482A16E" w14:textId="77777777" w:rsidR="007C5A0F" w:rsidRDefault="007C5A0F" w:rsidP="007C5A0F">
      <w:r>
        <w:tab/>
        <w:t>•</w:t>
      </w:r>
      <w:r>
        <w:tab/>
        <w:t>Email / SMS gateway (for verification, notifications)</w:t>
      </w:r>
    </w:p>
    <w:p w14:paraId="7277AAB6" w14:textId="77777777" w:rsidR="007C5A0F" w:rsidRDefault="007C5A0F" w:rsidP="007C5A0F">
      <w:r>
        <w:tab/>
        <w:t>•</w:t>
      </w:r>
      <w:r>
        <w:tab/>
        <w:t>Video conferencing APIs (Zoom, Google Meet)</w:t>
      </w:r>
    </w:p>
    <w:p w14:paraId="73DCF955" w14:textId="77777777" w:rsidR="007C5A0F" w:rsidRDefault="007C5A0F" w:rsidP="007C5A0F">
      <w:r>
        <w:tab/>
        <w:t>•</w:t>
      </w:r>
      <w:r>
        <w:tab/>
        <w:t>Social media APIs (share events, posts automatically)</w:t>
      </w:r>
    </w:p>
    <w:p w14:paraId="7F561D66" w14:textId="77777777" w:rsidR="007C5A0F" w:rsidRDefault="007C5A0F" w:rsidP="007C5A0F">
      <w:r>
        <w:tab/>
        <w:t>•</w:t>
      </w:r>
      <w:r>
        <w:tab/>
        <w:t>Google Analytics / tracking</w:t>
      </w:r>
    </w:p>
    <w:p w14:paraId="25B2C512" w14:textId="77777777" w:rsidR="007C5A0F" w:rsidRDefault="007C5A0F" w:rsidP="007C5A0F">
      <w:r>
        <w:tab/>
        <w:t>•</w:t>
      </w:r>
      <w:r>
        <w:tab/>
        <w:t>Payment gateway (if you plan donations or membership fees in future)</w:t>
      </w:r>
    </w:p>
    <w:p w14:paraId="563F167C" w14:textId="77777777" w:rsidR="007C5A0F" w:rsidRDefault="007C5A0F" w:rsidP="007C5A0F">
      <w:r>
        <w:tab/>
        <w:t>•</w:t>
      </w:r>
      <w:r>
        <w:tab/>
        <w:t>Third‑party login / OAuth (Google, Facebook, LinkedIn) — optional</w:t>
      </w:r>
    </w:p>
    <w:p w14:paraId="4D4E6FCF" w14:textId="77777777" w:rsidR="007C5A0F" w:rsidRDefault="007C5A0F" w:rsidP="007C5A0F"/>
    <w:p w14:paraId="55242D18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67E2C3D7" w14:textId="77777777" w:rsidR="007C5A0F" w:rsidRDefault="007C5A0F" w:rsidP="007C5A0F"/>
    <w:p w14:paraId="017FEBF2" w14:textId="77777777" w:rsidR="007C5A0F" w:rsidRDefault="007C5A0F" w:rsidP="007C5A0F">
      <w:r>
        <w:t>4. Non-Functional Requirements (NFRs)</w:t>
      </w:r>
    </w:p>
    <w:p w14:paraId="238B586A" w14:textId="77777777" w:rsidR="007C5A0F" w:rsidRDefault="007C5A0F" w:rsidP="007C5A0F">
      <w:r>
        <w:tab/>
        <w:t>•</w:t>
      </w:r>
      <w:r>
        <w:tab/>
        <w:t>Performance: Page loads under 3 seconds on average; events list / search responses &lt; 1 second.</w:t>
      </w:r>
    </w:p>
    <w:p w14:paraId="33CBA883" w14:textId="77777777" w:rsidR="007C5A0F" w:rsidRDefault="007C5A0F" w:rsidP="007C5A0F">
      <w:r>
        <w:tab/>
        <w:t>•</w:t>
      </w:r>
      <w:r>
        <w:tab/>
        <w:t>Scalability: Should support growing user base (e.g. from hundreds to tens of thousands)</w:t>
      </w:r>
    </w:p>
    <w:p w14:paraId="270C6BF1" w14:textId="77777777" w:rsidR="007C5A0F" w:rsidRDefault="007C5A0F" w:rsidP="007C5A0F">
      <w:r>
        <w:tab/>
        <w:t>•</w:t>
      </w:r>
      <w:r>
        <w:tab/>
        <w:t>Availability / Uptime: Target 99.5% uptime</w:t>
      </w:r>
    </w:p>
    <w:p w14:paraId="2295BD2E" w14:textId="77777777" w:rsidR="007C5A0F" w:rsidRDefault="007C5A0F" w:rsidP="007C5A0F">
      <w:r>
        <w:tab/>
        <w:t>•</w:t>
      </w:r>
      <w:r>
        <w:tab/>
        <w:t>Security: As listed above</w:t>
      </w:r>
    </w:p>
    <w:p w14:paraId="65874784" w14:textId="77777777" w:rsidR="007C5A0F" w:rsidRDefault="007C5A0F" w:rsidP="007C5A0F">
      <w:r>
        <w:tab/>
        <w:t>•</w:t>
      </w:r>
      <w:r>
        <w:tab/>
        <w:t>Maintainability / Extensibility: Modular code, clean architecture</w:t>
      </w:r>
    </w:p>
    <w:p w14:paraId="11CF852F" w14:textId="77777777" w:rsidR="007C5A0F" w:rsidRDefault="007C5A0F" w:rsidP="007C5A0F">
      <w:r>
        <w:tab/>
        <w:t>•</w:t>
      </w:r>
      <w:r>
        <w:tab/>
        <w:t>Localization / Multilingual: Option to support multiple languages (English, Telugu)</w:t>
      </w:r>
    </w:p>
    <w:p w14:paraId="61351F5C" w14:textId="77777777" w:rsidR="007C5A0F" w:rsidRDefault="007C5A0F" w:rsidP="007C5A0F">
      <w:r>
        <w:tab/>
        <w:t>•</w:t>
      </w:r>
      <w:r>
        <w:tab/>
        <w:t>Backup &amp; Disaster Recovery: Scheduled backups, ability to restore</w:t>
      </w:r>
    </w:p>
    <w:p w14:paraId="4E00EA9B" w14:textId="77777777" w:rsidR="007C5A0F" w:rsidRDefault="007C5A0F" w:rsidP="007C5A0F">
      <w:r>
        <w:tab/>
        <w:t>•</w:t>
      </w:r>
      <w:r>
        <w:tab/>
        <w:t>Logging &amp; Monitoring: Error logs, performance metrics, alerts</w:t>
      </w:r>
    </w:p>
    <w:p w14:paraId="14352284" w14:textId="77777777" w:rsidR="007C5A0F" w:rsidRDefault="007C5A0F" w:rsidP="007C5A0F"/>
    <w:p w14:paraId="5579CC23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3C993EAB" w14:textId="77777777" w:rsidR="007C5A0F" w:rsidRDefault="007C5A0F" w:rsidP="007C5A0F"/>
    <w:p w14:paraId="5E060BCC" w14:textId="77777777" w:rsidR="007C5A0F" w:rsidRDefault="007C5A0F" w:rsidP="007C5A0F">
      <w:r>
        <w:t>5. User Roles &amp; Permissions</w:t>
      </w:r>
    </w:p>
    <w:p w14:paraId="28FF7D9B" w14:textId="77777777" w:rsidR="007C5A0F" w:rsidRDefault="007C5A0F" w:rsidP="007C5A0F"/>
    <w:p w14:paraId="6C827DBF" w14:textId="77777777" w:rsidR="007C5A0F" w:rsidRDefault="007C5A0F" w:rsidP="007C5A0F">
      <w:r>
        <w:t>Define roles with associated permissions. Example:</w:t>
      </w:r>
    </w:p>
    <w:p w14:paraId="651EEB71" w14:textId="77777777" w:rsidR="007C5A0F" w:rsidRDefault="007C5A0F" w:rsidP="007C5A0F"/>
    <w:p w14:paraId="6E3B2CFC" w14:textId="77777777" w:rsidR="007C5A0F" w:rsidRDefault="007C5A0F" w:rsidP="007C5A0F">
      <w:r>
        <w:t>Role</w:t>
      </w:r>
      <w:r>
        <w:tab/>
        <w:t>Permissions / Actions</w:t>
      </w:r>
    </w:p>
    <w:p w14:paraId="6F399EB4" w14:textId="77777777" w:rsidR="007C5A0F" w:rsidRDefault="007C5A0F" w:rsidP="007C5A0F">
      <w:r>
        <w:t>Super Admin</w:t>
      </w:r>
      <w:r>
        <w:tab/>
        <w:t>All access: user management, settings, content, roles, reports</w:t>
      </w:r>
    </w:p>
    <w:p w14:paraId="108A539C" w14:textId="77777777" w:rsidR="007C5A0F" w:rsidRDefault="007C5A0F" w:rsidP="007C5A0F">
      <w:r>
        <w:t>Global Coordinator</w:t>
      </w:r>
      <w:r>
        <w:tab/>
        <w:t>Almost full access except some system settings</w:t>
      </w:r>
    </w:p>
    <w:p w14:paraId="25B630A9" w14:textId="77777777" w:rsidR="007C5A0F" w:rsidRDefault="007C5A0F" w:rsidP="007C5A0F">
      <w:r>
        <w:t>Country Coordinator</w:t>
      </w:r>
      <w:r>
        <w:tab/>
        <w:t>Manage members in that country, events in that country, messaging within country</w:t>
      </w:r>
    </w:p>
    <w:p w14:paraId="59758495" w14:textId="77777777" w:rsidR="007C5A0F" w:rsidRDefault="007C5A0F" w:rsidP="007C5A0F">
      <w:r>
        <w:t>State Coordinator</w:t>
      </w:r>
      <w:r>
        <w:tab/>
        <w:t>Lower scope — manage state-based data, events, members</w:t>
      </w:r>
    </w:p>
    <w:p w14:paraId="0C6C2305" w14:textId="77777777" w:rsidR="007C5A0F" w:rsidRDefault="007C5A0F" w:rsidP="007C5A0F">
      <w:r>
        <w:t>Wing Head</w:t>
      </w:r>
      <w:r>
        <w:tab/>
        <w:t>Manage wing‑specific content, tasks, volunteer list</w:t>
      </w:r>
    </w:p>
    <w:p w14:paraId="2B8836F5" w14:textId="77777777" w:rsidR="007C5A0F" w:rsidRDefault="007C5A0F" w:rsidP="007C5A0F">
      <w:r>
        <w:t>Member / NRI</w:t>
      </w:r>
      <w:r>
        <w:tab/>
        <w:t>Profile, view public content, RSVP, volunteer, feedback, limited messaging</w:t>
      </w:r>
    </w:p>
    <w:p w14:paraId="23B11B10" w14:textId="77777777" w:rsidR="007C5A0F" w:rsidRDefault="007C5A0F" w:rsidP="007C5A0F"/>
    <w:p w14:paraId="5C680848" w14:textId="77777777" w:rsidR="007C5A0F" w:rsidRDefault="007C5A0F" w:rsidP="007C5A0F"/>
    <w:p w14:paraId="1E129956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4A91304A" w14:textId="77777777" w:rsidR="007C5A0F" w:rsidRDefault="007C5A0F" w:rsidP="007C5A0F"/>
    <w:p w14:paraId="3EF65BA1" w14:textId="77777777" w:rsidR="007C5A0F" w:rsidRDefault="007C5A0F" w:rsidP="007C5A0F">
      <w:r>
        <w:t>6. Data Model (Simplified Entities)</w:t>
      </w:r>
    </w:p>
    <w:p w14:paraId="0C25F3AD" w14:textId="77777777" w:rsidR="007C5A0F" w:rsidRDefault="007C5A0F" w:rsidP="007C5A0F"/>
    <w:p w14:paraId="2701F291" w14:textId="77777777" w:rsidR="007C5A0F" w:rsidRDefault="007C5A0F" w:rsidP="007C5A0F">
      <w:r>
        <w:t>You may ask vendor to design full ER diagram, but here are some entities / tables:</w:t>
      </w:r>
    </w:p>
    <w:p w14:paraId="10C3596E" w14:textId="77777777" w:rsidR="007C5A0F" w:rsidRDefault="007C5A0F" w:rsidP="007C5A0F">
      <w:r>
        <w:tab/>
        <w:t>•</w:t>
      </w:r>
      <w:r>
        <w:tab/>
        <w:t xml:space="preserve">Users (id, name, email, phone, </w:t>
      </w:r>
      <w:proofErr w:type="spellStart"/>
      <w:r>
        <w:t>country_id</w:t>
      </w:r>
      <w:proofErr w:type="spellEnd"/>
      <w:r>
        <w:t xml:space="preserve">, </w:t>
      </w:r>
      <w:proofErr w:type="spellStart"/>
      <w:r>
        <w:t>state_id</w:t>
      </w:r>
      <w:proofErr w:type="spellEnd"/>
      <w:r>
        <w:t xml:space="preserve">,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registered_date</w:t>
      </w:r>
      <w:proofErr w:type="spellEnd"/>
      <w:r>
        <w:t>, status, photo, etc.)</w:t>
      </w:r>
    </w:p>
    <w:p w14:paraId="314A7FA4" w14:textId="77777777" w:rsidR="007C5A0F" w:rsidRDefault="007C5A0F" w:rsidP="007C5A0F">
      <w:r>
        <w:tab/>
        <w:t>•</w:t>
      </w:r>
      <w:r>
        <w:tab/>
        <w:t>Roles (</w:t>
      </w:r>
      <w:proofErr w:type="spellStart"/>
      <w:r>
        <w:t>role_id</w:t>
      </w:r>
      <w:proofErr w:type="spellEnd"/>
      <w:r>
        <w:t xml:space="preserve">, name, </w:t>
      </w:r>
      <w:proofErr w:type="spellStart"/>
      <w:r>
        <w:t>permission_set</w:t>
      </w:r>
      <w:proofErr w:type="spellEnd"/>
      <w:r>
        <w:t>)</w:t>
      </w:r>
    </w:p>
    <w:p w14:paraId="120F96A4" w14:textId="77777777" w:rsidR="007C5A0F" w:rsidRDefault="007C5A0F" w:rsidP="007C5A0F">
      <w:r>
        <w:tab/>
        <w:t>•</w:t>
      </w:r>
      <w:r>
        <w:tab/>
        <w:t>Countries / States</w:t>
      </w:r>
    </w:p>
    <w:p w14:paraId="7B12BFCE" w14:textId="77777777" w:rsidR="007C5A0F" w:rsidRDefault="007C5A0F" w:rsidP="007C5A0F">
      <w:r>
        <w:tab/>
        <w:t>•</w:t>
      </w:r>
      <w:r>
        <w:tab/>
        <w:t>Wings (</w:t>
      </w:r>
      <w:proofErr w:type="spellStart"/>
      <w:r>
        <w:t>wing_id</w:t>
      </w:r>
      <w:proofErr w:type="spellEnd"/>
      <w:r>
        <w:t>, name, description)</w:t>
      </w:r>
    </w:p>
    <w:p w14:paraId="195544D0" w14:textId="77777777" w:rsidR="007C5A0F" w:rsidRDefault="007C5A0F" w:rsidP="007C5A0F">
      <w:r>
        <w:tab/>
        <w:t>•</w:t>
      </w:r>
      <w:r>
        <w:tab/>
      </w:r>
      <w:proofErr w:type="spellStart"/>
      <w:r>
        <w:t>User_Wings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wing_id</w:t>
      </w:r>
      <w:proofErr w:type="spellEnd"/>
      <w:r>
        <w:t>)</w:t>
      </w:r>
    </w:p>
    <w:p w14:paraId="773DA684" w14:textId="77777777" w:rsidR="007C5A0F" w:rsidRDefault="007C5A0F" w:rsidP="007C5A0F">
      <w:r>
        <w:tab/>
        <w:t>•</w:t>
      </w:r>
      <w:r>
        <w:tab/>
        <w:t>Events (</w:t>
      </w:r>
      <w:proofErr w:type="spellStart"/>
      <w:r>
        <w:t>event_id</w:t>
      </w:r>
      <w:proofErr w:type="spellEnd"/>
      <w:r>
        <w:t xml:space="preserve">, title, description, date, time, venue, </w:t>
      </w:r>
      <w:proofErr w:type="spellStart"/>
      <w:r>
        <w:t>virtual_link</w:t>
      </w:r>
      <w:proofErr w:type="spellEnd"/>
      <w:r>
        <w:t xml:space="preserve">, </w:t>
      </w:r>
      <w:proofErr w:type="spellStart"/>
      <w:r>
        <w:t>created_by</w:t>
      </w:r>
      <w:proofErr w:type="spellEnd"/>
      <w:r>
        <w:t>, etc.)</w:t>
      </w:r>
    </w:p>
    <w:p w14:paraId="132A16AF" w14:textId="77777777" w:rsidR="007C5A0F" w:rsidRDefault="007C5A0F" w:rsidP="007C5A0F">
      <w:r>
        <w:tab/>
        <w:t>•</w:t>
      </w:r>
      <w:r>
        <w:tab/>
      </w:r>
      <w:proofErr w:type="spellStart"/>
      <w:r>
        <w:t>Event_RSVP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event_id</w:t>
      </w:r>
      <w:proofErr w:type="spellEnd"/>
      <w:r>
        <w:t>, status)</w:t>
      </w:r>
    </w:p>
    <w:p w14:paraId="50B4ED72" w14:textId="77777777" w:rsidR="007C5A0F" w:rsidRDefault="007C5A0F" w:rsidP="007C5A0F">
      <w:r>
        <w:tab/>
        <w:t>•</w:t>
      </w:r>
      <w:r>
        <w:tab/>
        <w:t xml:space="preserve">News / Announcements (id, title, content, </w:t>
      </w:r>
      <w:proofErr w:type="spellStart"/>
      <w:r>
        <w:t>date_posted</w:t>
      </w:r>
      <w:proofErr w:type="spellEnd"/>
      <w:r>
        <w:t xml:space="preserve">, </w:t>
      </w:r>
      <w:proofErr w:type="spellStart"/>
      <w:r>
        <w:t>country_scope</w:t>
      </w:r>
      <w:proofErr w:type="spellEnd"/>
      <w:r>
        <w:t>, attachments)</w:t>
      </w:r>
    </w:p>
    <w:p w14:paraId="48061F42" w14:textId="77777777" w:rsidR="007C5A0F" w:rsidRDefault="007C5A0F" w:rsidP="007C5A0F">
      <w:r>
        <w:tab/>
        <w:t>•</w:t>
      </w:r>
      <w:r>
        <w:tab/>
        <w:t>Resources / Files</w:t>
      </w:r>
    </w:p>
    <w:p w14:paraId="2DE9EF95" w14:textId="77777777" w:rsidR="007C5A0F" w:rsidRDefault="007C5A0F" w:rsidP="007C5A0F">
      <w:r>
        <w:tab/>
        <w:t>•</w:t>
      </w:r>
      <w:r>
        <w:tab/>
        <w:t xml:space="preserve">Tasks / </w:t>
      </w:r>
      <w:proofErr w:type="spellStart"/>
      <w:r>
        <w:t>VolunteerItems</w:t>
      </w:r>
      <w:proofErr w:type="spellEnd"/>
    </w:p>
    <w:p w14:paraId="02990159" w14:textId="77777777" w:rsidR="007C5A0F" w:rsidRDefault="007C5A0F" w:rsidP="007C5A0F">
      <w:r>
        <w:tab/>
        <w:t>•</w:t>
      </w:r>
      <w:r>
        <w:tab/>
      </w:r>
      <w:proofErr w:type="spellStart"/>
      <w:r>
        <w:t>Task_Assignments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task_id</w:t>
      </w:r>
      <w:proofErr w:type="spellEnd"/>
      <w:r>
        <w:t>, status)</w:t>
      </w:r>
    </w:p>
    <w:p w14:paraId="42D55B1E" w14:textId="77777777" w:rsidR="007C5A0F" w:rsidRDefault="007C5A0F" w:rsidP="007C5A0F">
      <w:r>
        <w:tab/>
        <w:t>•</w:t>
      </w:r>
      <w:r>
        <w:tab/>
        <w:t xml:space="preserve">Feedback / Grievances (id, </w:t>
      </w:r>
      <w:proofErr w:type="spellStart"/>
      <w:r>
        <w:t>user_id</w:t>
      </w:r>
      <w:proofErr w:type="spellEnd"/>
      <w:r>
        <w:t xml:space="preserve">, subject, description, status, </w:t>
      </w:r>
      <w:proofErr w:type="spellStart"/>
      <w:r>
        <w:t>assigned_to</w:t>
      </w:r>
      <w:proofErr w:type="spellEnd"/>
      <w:r>
        <w:t>, response, timestamps)</w:t>
      </w:r>
    </w:p>
    <w:p w14:paraId="0E15790D" w14:textId="77777777" w:rsidR="007C5A0F" w:rsidRDefault="007C5A0F" w:rsidP="007C5A0F">
      <w:r>
        <w:tab/>
        <w:t>•</w:t>
      </w:r>
      <w:r>
        <w:tab/>
      </w:r>
      <w:proofErr w:type="spellStart"/>
      <w:r>
        <w:t>Audit_Log</w:t>
      </w:r>
      <w:proofErr w:type="spellEnd"/>
      <w:r>
        <w:t xml:space="preserve"> (</w:t>
      </w:r>
      <w:proofErr w:type="spellStart"/>
      <w:r>
        <w:t>actor_user_id</w:t>
      </w:r>
      <w:proofErr w:type="spellEnd"/>
      <w:r>
        <w:t xml:space="preserve">, action, </w:t>
      </w:r>
      <w:proofErr w:type="spellStart"/>
      <w:r>
        <w:t>target_table</w:t>
      </w:r>
      <w:proofErr w:type="spellEnd"/>
      <w:r>
        <w:t xml:space="preserve">, </w:t>
      </w:r>
      <w:proofErr w:type="spellStart"/>
      <w:r>
        <w:t>target_id</w:t>
      </w:r>
      <w:proofErr w:type="spellEnd"/>
      <w:r>
        <w:t>, timestamp)</w:t>
      </w:r>
    </w:p>
    <w:p w14:paraId="68D1A875" w14:textId="77777777" w:rsidR="007C5A0F" w:rsidRDefault="007C5A0F" w:rsidP="007C5A0F">
      <w:r>
        <w:tab/>
        <w:t>•</w:t>
      </w:r>
      <w:r>
        <w:tab/>
        <w:t>Notifications / Messages</w:t>
      </w:r>
    </w:p>
    <w:p w14:paraId="4E388E4F" w14:textId="77777777" w:rsidR="007C5A0F" w:rsidRDefault="007C5A0F" w:rsidP="007C5A0F"/>
    <w:p w14:paraId="6AB84590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3A518F7D" w14:textId="77777777" w:rsidR="007C5A0F" w:rsidRDefault="007C5A0F" w:rsidP="007C5A0F"/>
    <w:p w14:paraId="65FA70A5" w14:textId="77777777" w:rsidR="007C5A0F" w:rsidRDefault="007C5A0F" w:rsidP="007C5A0F">
      <w:r>
        <w:t>7. Wireframes / Navigation Flow (Suggested)</w:t>
      </w:r>
    </w:p>
    <w:p w14:paraId="53C059A9" w14:textId="77777777" w:rsidR="007C5A0F" w:rsidRDefault="007C5A0F" w:rsidP="007C5A0F"/>
    <w:p w14:paraId="153C7B91" w14:textId="77777777" w:rsidR="007C5A0F" w:rsidRDefault="007C5A0F" w:rsidP="007C5A0F">
      <w:r>
        <w:t>Here is a suggested navigation / sitemap:</w:t>
      </w:r>
    </w:p>
    <w:p w14:paraId="4C5D34FA" w14:textId="77777777" w:rsidR="007C5A0F" w:rsidRDefault="007C5A0F" w:rsidP="007C5A0F"/>
    <w:p w14:paraId="2EC649B7" w14:textId="77777777" w:rsidR="007C5A0F" w:rsidRDefault="007C5A0F" w:rsidP="007C5A0F">
      <w:r>
        <w:t>Home</w:t>
      </w:r>
    </w:p>
    <w:p w14:paraId="0806C4BB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About Us</w:t>
      </w:r>
    </w:p>
    <w:p w14:paraId="06B5E5D8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News &amp; Media</w:t>
      </w:r>
    </w:p>
    <w:p w14:paraId="0B3F53E2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Events (Upcoming / Past)</w:t>
      </w:r>
    </w:p>
    <w:p w14:paraId="1781B25C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Wings (list all wings; pages per wing)</w:t>
      </w:r>
    </w:p>
    <w:p w14:paraId="65A4422B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Register / Join</w:t>
      </w:r>
    </w:p>
    <w:p w14:paraId="698B6826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>├─</w:t>
      </w:r>
      <w:r>
        <w:rPr>
          <w:rFonts w:hint="eastAsia"/>
        </w:rPr>
        <w:t xml:space="preserve"> Contact Us</w:t>
      </w:r>
    </w:p>
    <w:p w14:paraId="242775AA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Member Login </w:t>
      </w:r>
      <w:r>
        <w:rPr>
          <w:rFonts w:hint="eastAsia"/>
        </w:rPr>
        <w:t>→</w:t>
      </w:r>
      <w:r>
        <w:rPr>
          <w:rFonts w:hint="eastAsia"/>
        </w:rPr>
        <w:t xml:space="preserve"> Dashboard</w:t>
      </w:r>
    </w:p>
    <w:p w14:paraId="18D9B7E7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</w:t>
      </w:r>
      <w:r>
        <w:rPr>
          <w:rFonts w:hint="eastAsia"/>
        </w:rPr>
        <w:t xml:space="preserve"> Profile</w:t>
      </w:r>
    </w:p>
    <w:p w14:paraId="7370D4C8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</w:t>
      </w:r>
      <w:r>
        <w:rPr>
          <w:rFonts w:hint="eastAsia"/>
        </w:rPr>
        <w:t xml:space="preserve"> Events / My Events</w:t>
      </w:r>
    </w:p>
    <w:p w14:paraId="4AA001E1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</w:t>
      </w:r>
      <w:r>
        <w:rPr>
          <w:rFonts w:hint="eastAsia"/>
        </w:rPr>
        <w:t xml:space="preserve"> Volunteer / Tasks</w:t>
      </w:r>
    </w:p>
    <w:p w14:paraId="7774ED13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</w:t>
      </w:r>
      <w:r>
        <w:rPr>
          <w:rFonts w:hint="eastAsia"/>
        </w:rPr>
        <w:t xml:space="preserve"> Wings / My Wings</w:t>
      </w:r>
    </w:p>
    <w:p w14:paraId="5BB7F806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</w:t>
      </w:r>
      <w:r>
        <w:rPr>
          <w:rFonts w:hint="eastAsia"/>
        </w:rPr>
        <w:t xml:space="preserve"> Announcements</w:t>
      </w:r>
    </w:p>
    <w:p w14:paraId="3BB2DD6A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├─</w:t>
      </w:r>
      <w:r>
        <w:rPr>
          <w:rFonts w:hint="eastAsia"/>
        </w:rPr>
        <w:t xml:space="preserve"> Feedback / Grievance</w:t>
      </w:r>
    </w:p>
    <w:p w14:paraId="57E5002D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└─</w:t>
      </w:r>
      <w:r>
        <w:rPr>
          <w:rFonts w:hint="eastAsia"/>
        </w:rPr>
        <w:t xml:space="preserve"> Logout</w:t>
      </w:r>
    </w:p>
    <w:p w14:paraId="0744A1EE" w14:textId="77777777" w:rsidR="007C5A0F" w:rsidRDefault="007C5A0F" w:rsidP="007C5A0F"/>
    <w:p w14:paraId="6F04EA4B" w14:textId="77777777" w:rsidR="007C5A0F" w:rsidRDefault="007C5A0F" w:rsidP="007C5A0F">
      <w:r>
        <w:t>Admin / Coordinator Menu</w:t>
      </w:r>
    </w:p>
    <w:p w14:paraId="2A9D4059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>└─</w:t>
      </w:r>
      <w:r>
        <w:rPr>
          <w:rFonts w:hint="eastAsia"/>
        </w:rPr>
        <w:t xml:space="preserve"> Dashboard</w:t>
      </w:r>
    </w:p>
    <w:p w14:paraId="6DBA6EF8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Member Management</w:t>
      </w:r>
    </w:p>
    <w:p w14:paraId="24401BBA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Event Management</w:t>
      </w:r>
    </w:p>
    <w:p w14:paraId="4A747D52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Content / News Editor</w:t>
      </w:r>
    </w:p>
    <w:p w14:paraId="71F888F4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Wing Management</w:t>
      </w:r>
    </w:p>
    <w:p w14:paraId="66AAF47F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Task / Volunteer Module</w:t>
      </w:r>
    </w:p>
    <w:p w14:paraId="47728FB7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Grievance / Feedback</w:t>
      </w:r>
    </w:p>
    <w:p w14:paraId="110048AF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Reports / Analytics</w:t>
      </w:r>
    </w:p>
    <w:p w14:paraId="52F115F3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Notifications / Bulk Messaging</w:t>
      </w:r>
    </w:p>
    <w:p w14:paraId="05E3E3D9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Settings / Configuration</w:t>
      </w:r>
    </w:p>
    <w:p w14:paraId="12A8A3C6" w14:textId="77777777" w:rsidR="007C5A0F" w:rsidRDefault="007C5A0F" w:rsidP="007C5A0F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Audit Logs</w:t>
      </w:r>
    </w:p>
    <w:p w14:paraId="6A9F8F49" w14:textId="77777777" w:rsidR="007C5A0F" w:rsidRDefault="007C5A0F" w:rsidP="007C5A0F"/>
    <w:p w14:paraId="0648D1BE" w14:textId="77777777" w:rsidR="007C5A0F" w:rsidRDefault="007C5A0F" w:rsidP="007C5A0F">
      <w:r>
        <w:t>Vendor should prepare wireframes / mockups first (for home page, dashboard, profile page) and get your feedback before proceeding to development.</w:t>
      </w:r>
    </w:p>
    <w:p w14:paraId="32A320EB" w14:textId="77777777" w:rsidR="007C5A0F" w:rsidRDefault="007C5A0F" w:rsidP="007C5A0F"/>
    <w:p w14:paraId="3732A85F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2D72058D" w14:textId="77777777" w:rsidR="007C5A0F" w:rsidRDefault="007C5A0F" w:rsidP="007C5A0F"/>
    <w:p w14:paraId="0A4BBF2D" w14:textId="77777777" w:rsidR="007C5A0F" w:rsidRDefault="007C5A0F" w:rsidP="007C5A0F">
      <w:r>
        <w:t>8. Acceptance Criteria &amp; Deliverables</w:t>
      </w:r>
    </w:p>
    <w:p w14:paraId="16F1E9BB" w14:textId="77777777" w:rsidR="007C5A0F" w:rsidRDefault="007C5A0F" w:rsidP="007C5A0F"/>
    <w:p w14:paraId="59A0703E" w14:textId="77777777" w:rsidR="007C5A0F" w:rsidRDefault="007C5A0F" w:rsidP="007C5A0F">
      <w:r>
        <w:t>When you give this to vendor, include acceptance / milestone deliverables. Example:</w:t>
      </w:r>
    </w:p>
    <w:p w14:paraId="7AFED509" w14:textId="77777777" w:rsidR="007C5A0F" w:rsidRDefault="007C5A0F" w:rsidP="007C5A0F">
      <w:r>
        <w:tab/>
        <w:t>•</w:t>
      </w:r>
      <w:r>
        <w:tab/>
        <w:t>Milestone 1: Design / UI</w:t>
      </w:r>
    </w:p>
    <w:p w14:paraId="1D3FA44C" w14:textId="77777777" w:rsidR="007C5A0F" w:rsidRDefault="007C5A0F" w:rsidP="007C5A0F">
      <w:r>
        <w:tab/>
        <w:t>•</w:t>
      </w:r>
      <w:r>
        <w:tab/>
        <w:t>Wireframes / mockups for all major pages</w:t>
      </w:r>
    </w:p>
    <w:p w14:paraId="2D8EABFC" w14:textId="77777777" w:rsidR="007C5A0F" w:rsidRDefault="007C5A0F" w:rsidP="007C5A0F">
      <w:r>
        <w:tab/>
        <w:t>•</w:t>
      </w:r>
      <w:r>
        <w:tab/>
        <w:t>UI design (color palette, typography, branding)</w:t>
      </w:r>
    </w:p>
    <w:p w14:paraId="5568BB1C" w14:textId="77777777" w:rsidR="007C5A0F" w:rsidRDefault="007C5A0F" w:rsidP="007C5A0F">
      <w:r>
        <w:tab/>
        <w:t>•</w:t>
      </w:r>
      <w:r>
        <w:tab/>
        <w:t>Milestone 2: Basic Frontend &amp; Public Modules</w:t>
      </w:r>
    </w:p>
    <w:p w14:paraId="2DDF15D6" w14:textId="77777777" w:rsidR="007C5A0F" w:rsidRDefault="007C5A0F" w:rsidP="007C5A0F">
      <w:r>
        <w:tab/>
        <w:t>•</w:t>
      </w:r>
      <w:r>
        <w:tab/>
        <w:t>Home, About, News, Events (public)</w:t>
      </w:r>
    </w:p>
    <w:p w14:paraId="62558576" w14:textId="77777777" w:rsidR="007C5A0F" w:rsidRDefault="007C5A0F" w:rsidP="007C5A0F">
      <w:r>
        <w:tab/>
        <w:t>•</w:t>
      </w:r>
      <w:r>
        <w:tab/>
        <w:t>Registration &amp; login / profile dummies</w:t>
      </w:r>
    </w:p>
    <w:p w14:paraId="05EDEE17" w14:textId="77777777" w:rsidR="007C5A0F" w:rsidRDefault="007C5A0F" w:rsidP="007C5A0F">
      <w:r>
        <w:tab/>
        <w:t>•</w:t>
      </w:r>
      <w:r>
        <w:tab/>
        <w:t>Milestone 3: Member Dashboard &amp; Event RSVP</w:t>
      </w:r>
    </w:p>
    <w:p w14:paraId="13D3A341" w14:textId="77777777" w:rsidR="007C5A0F" w:rsidRDefault="007C5A0F" w:rsidP="007C5A0F">
      <w:r>
        <w:tab/>
        <w:t>•</w:t>
      </w:r>
      <w:r>
        <w:tab/>
        <w:t>Milestone 4: Wing Modules, Task / Volunteer Module</w:t>
      </w:r>
    </w:p>
    <w:p w14:paraId="392A9F40" w14:textId="77777777" w:rsidR="007C5A0F" w:rsidRDefault="007C5A0F" w:rsidP="007C5A0F">
      <w:r>
        <w:tab/>
        <w:t>•</w:t>
      </w:r>
      <w:r>
        <w:tab/>
        <w:t>Milestone 5: Feedback / Grievance Module / Admin Portal</w:t>
      </w:r>
    </w:p>
    <w:p w14:paraId="332C1B4A" w14:textId="77777777" w:rsidR="007C5A0F" w:rsidRDefault="007C5A0F" w:rsidP="007C5A0F">
      <w:r>
        <w:tab/>
        <w:t>•</w:t>
      </w:r>
      <w:r>
        <w:tab/>
        <w:t>Milestone 6: Notifications, Integrations, Reports &amp; Analytics</w:t>
      </w:r>
    </w:p>
    <w:p w14:paraId="3E1FB2D6" w14:textId="77777777" w:rsidR="007C5A0F" w:rsidRDefault="007C5A0F" w:rsidP="007C5A0F">
      <w:r>
        <w:tab/>
        <w:t>•</w:t>
      </w:r>
      <w:r>
        <w:tab/>
        <w:t>Milestone 7: Testing, Security Audit, Bug Fixes</w:t>
      </w:r>
    </w:p>
    <w:p w14:paraId="611C841F" w14:textId="77777777" w:rsidR="007C5A0F" w:rsidRDefault="007C5A0F" w:rsidP="007C5A0F">
      <w:r>
        <w:tab/>
        <w:t>•</w:t>
      </w:r>
      <w:r>
        <w:tab/>
        <w:t>Milestone 8: Deployment &amp; Training to your admin team</w:t>
      </w:r>
    </w:p>
    <w:p w14:paraId="1E0584F0" w14:textId="77777777" w:rsidR="007C5A0F" w:rsidRDefault="007C5A0F" w:rsidP="007C5A0F"/>
    <w:p w14:paraId="54C99F56" w14:textId="77777777" w:rsidR="007C5A0F" w:rsidRDefault="007C5A0F" w:rsidP="007C5A0F">
      <w:r>
        <w:t>Include test cases per module (vendor must provide). Also define Service Level Agreements (SLAs) for bug fixes, support, maintenance.</w:t>
      </w:r>
    </w:p>
    <w:p w14:paraId="55F29044" w14:textId="77777777" w:rsidR="007C5A0F" w:rsidRDefault="007C5A0F" w:rsidP="007C5A0F"/>
    <w:p w14:paraId="55955B5E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5DDEF6BE" w14:textId="77777777" w:rsidR="007C5A0F" w:rsidRDefault="007C5A0F" w:rsidP="007C5A0F"/>
    <w:p w14:paraId="4DACCFCF" w14:textId="77777777" w:rsidR="007C5A0F" w:rsidRDefault="007C5A0F" w:rsidP="007C5A0F">
      <w:r>
        <w:t>9. Suggested Technology / Stack (Vendor Discussion)</w:t>
      </w:r>
    </w:p>
    <w:p w14:paraId="79AD0A8B" w14:textId="77777777" w:rsidR="007C5A0F" w:rsidRDefault="007C5A0F" w:rsidP="007C5A0F"/>
    <w:p w14:paraId="7E7A683C" w14:textId="77777777" w:rsidR="007C5A0F" w:rsidRDefault="007C5A0F" w:rsidP="007C5A0F">
      <w:r>
        <w:t>You can optionally propose or ask vendor their recommendations. Some suggestions:</w:t>
      </w:r>
    </w:p>
    <w:p w14:paraId="38FDBBCF" w14:textId="77777777" w:rsidR="007C5A0F" w:rsidRDefault="007C5A0F" w:rsidP="007C5A0F">
      <w:r>
        <w:tab/>
        <w:t>•</w:t>
      </w:r>
      <w:r>
        <w:tab/>
        <w:t>Frontend: React.js, Vue.js, or a well-structured WordPress + custom plugin approach</w:t>
      </w:r>
    </w:p>
    <w:p w14:paraId="791AD155" w14:textId="77777777" w:rsidR="007C5A0F" w:rsidRDefault="007C5A0F" w:rsidP="007C5A0F">
      <w:r>
        <w:tab/>
        <w:t>•</w:t>
      </w:r>
      <w:r>
        <w:tab/>
        <w:t>Backend / API: Node.js / Express, or Laravel / PHP, or Django / Python</w:t>
      </w:r>
    </w:p>
    <w:p w14:paraId="14DDA19E" w14:textId="77777777" w:rsidR="007C5A0F" w:rsidRDefault="007C5A0F" w:rsidP="007C5A0F">
      <w:r>
        <w:tab/>
        <w:t>•</w:t>
      </w:r>
      <w:r>
        <w:tab/>
        <w:t>Database: MySQL / PostgreSQL or Firebase (if serverless)</w:t>
      </w:r>
    </w:p>
    <w:p w14:paraId="158DE811" w14:textId="77777777" w:rsidR="007C5A0F" w:rsidRDefault="007C5A0F" w:rsidP="007C5A0F">
      <w:r>
        <w:tab/>
        <w:t>•</w:t>
      </w:r>
      <w:r>
        <w:tab/>
        <w:t xml:space="preserve">Hosting / Cloud: AWS / Google Cloud / Azure / </w:t>
      </w:r>
      <w:proofErr w:type="spellStart"/>
      <w:r>
        <w:t>DigitalOcean</w:t>
      </w:r>
      <w:proofErr w:type="spellEnd"/>
    </w:p>
    <w:p w14:paraId="000C9A76" w14:textId="77777777" w:rsidR="007C5A0F" w:rsidRDefault="007C5A0F" w:rsidP="007C5A0F">
      <w:r>
        <w:tab/>
        <w:t>•</w:t>
      </w:r>
      <w:r>
        <w:tab/>
        <w:t>Storage / Media: S3 or equivalent</w:t>
      </w:r>
    </w:p>
    <w:p w14:paraId="7E8E62E0" w14:textId="77777777" w:rsidR="007C5A0F" w:rsidRDefault="007C5A0F" w:rsidP="007C5A0F">
      <w:r>
        <w:tab/>
        <w:t>•</w:t>
      </w:r>
      <w:r>
        <w:tab/>
        <w:t>Version Control: Git / GitHub / GitLab</w:t>
      </w:r>
    </w:p>
    <w:p w14:paraId="37742C8E" w14:textId="77777777" w:rsidR="007C5A0F" w:rsidRDefault="007C5A0F" w:rsidP="007C5A0F">
      <w:r>
        <w:tab/>
        <w:t>•</w:t>
      </w:r>
      <w:r>
        <w:tab/>
        <w:t>CI/CD: Automated deployment pipelines</w:t>
      </w:r>
    </w:p>
    <w:p w14:paraId="7EDE0A8A" w14:textId="77777777" w:rsidR="007C5A0F" w:rsidRDefault="007C5A0F" w:rsidP="007C5A0F">
      <w:r>
        <w:tab/>
        <w:t>•</w:t>
      </w:r>
      <w:r>
        <w:tab/>
        <w:t>Security: Use standard frameworks, enforce SSL, sanitize inputs</w:t>
      </w:r>
    </w:p>
    <w:p w14:paraId="274750DD" w14:textId="77777777" w:rsidR="007C5A0F" w:rsidRDefault="007C5A0F" w:rsidP="007C5A0F"/>
    <w:p w14:paraId="75F5E428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753EC35F" w14:textId="77777777" w:rsidR="007C5A0F" w:rsidRDefault="007C5A0F" w:rsidP="007C5A0F"/>
    <w:p w14:paraId="03DA02A2" w14:textId="77777777" w:rsidR="007C5A0F" w:rsidRDefault="007C5A0F" w:rsidP="007C5A0F">
      <w:r>
        <w:t>10. Risks &amp; Mitigations</w:t>
      </w:r>
    </w:p>
    <w:p w14:paraId="5DA3C2B6" w14:textId="77777777" w:rsidR="007C5A0F" w:rsidRDefault="007C5A0F" w:rsidP="007C5A0F">
      <w:r>
        <w:tab/>
        <w:t>•</w:t>
      </w:r>
      <w:r>
        <w:tab/>
        <w:t>Data privacy concerns: ensure proper encryption, access controls, user consent</w:t>
      </w:r>
    </w:p>
    <w:p w14:paraId="6E71B35B" w14:textId="77777777" w:rsidR="007C5A0F" w:rsidRDefault="007C5A0F" w:rsidP="007C5A0F">
      <w:r>
        <w:tab/>
        <w:t>•</w:t>
      </w:r>
      <w:r>
        <w:tab/>
        <w:t>Scalability issues: use caching, optimized queries</w:t>
      </w:r>
    </w:p>
    <w:p w14:paraId="1AFA91D6" w14:textId="77777777" w:rsidR="007C5A0F" w:rsidRDefault="007C5A0F" w:rsidP="007C5A0F">
      <w:r>
        <w:tab/>
        <w:t>•</w:t>
      </w:r>
      <w:r>
        <w:tab/>
        <w:t>Delayed vendor delivery: break into small milestones, have regular reviews</w:t>
      </w:r>
    </w:p>
    <w:p w14:paraId="19B98840" w14:textId="77777777" w:rsidR="007C5A0F" w:rsidRDefault="007C5A0F" w:rsidP="007C5A0F">
      <w:r>
        <w:tab/>
        <w:t>•</w:t>
      </w:r>
      <w:r>
        <w:tab/>
        <w:t>Feature creep: freeze scope after MVP, then add enhancements</w:t>
      </w:r>
    </w:p>
    <w:p w14:paraId="4C0D27A0" w14:textId="7DACB9FE" w:rsidR="007C5A0F" w:rsidRDefault="007C5A0F" w:rsidP="007C5A0F">
      <w:r>
        <w:tab/>
        <w:t>•</w:t>
      </w:r>
      <w:r>
        <w:tab/>
        <w:t>Integration failures: choose well-established APIs, test early</w:t>
      </w:r>
    </w:p>
    <w:p w14:paraId="45D45262" w14:textId="77777777" w:rsidR="007C5A0F" w:rsidRDefault="007C5A0F" w:rsidP="007C5A0F"/>
    <w:p w14:paraId="4BB3133B" w14:textId="77777777" w:rsidR="007C5A0F" w:rsidRDefault="007C5A0F" w:rsidP="007C5A0F"/>
    <w:p w14:paraId="0469541A" w14:textId="77777777" w:rsidR="007C5A0F" w:rsidRDefault="007C5A0F" w:rsidP="007C5A0F">
      <w:r>
        <w:rPr>
          <w:rFonts w:ascii="Segoe UI Emoji" w:hAnsi="Segoe UI Emoji" w:cs="Segoe UI Emoji"/>
        </w:rPr>
        <w:t>🔁</w:t>
      </w:r>
      <w:r>
        <w:t xml:space="preserve"> ADDITIONAL FEATURE INTEGRATION </w:t>
      </w:r>
    </w:p>
    <w:p w14:paraId="57CC094A" w14:textId="77777777" w:rsidR="007C5A0F" w:rsidRDefault="007C5A0F" w:rsidP="007C5A0F"/>
    <w:p w14:paraId="498D48C9" w14:textId="77777777" w:rsidR="007C5A0F" w:rsidRDefault="007C5A0F" w:rsidP="007C5A0F">
      <w:r>
        <w:rPr>
          <w:rFonts w:ascii="Segoe UI Emoji" w:hAnsi="Segoe UI Emoji" w:cs="Segoe UI Emoji"/>
        </w:rPr>
        <w:t>✅</w:t>
      </w:r>
      <w:r>
        <w:t xml:space="preserve"> 1. Native Place </w:t>
      </w:r>
      <w:r>
        <w:rPr>
          <w:rFonts w:hint="eastAsia"/>
        </w:rPr>
        <w:t>→</w:t>
      </w:r>
      <w:r>
        <w:t xml:space="preserve"> Local Leader Mapping (Post-login Personalization)</w:t>
      </w:r>
    </w:p>
    <w:p w14:paraId="4C2E2CFF" w14:textId="77777777" w:rsidR="007C5A0F" w:rsidRDefault="007C5A0F" w:rsidP="007C5A0F"/>
    <w:p w14:paraId="228114A5" w14:textId="77777777" w:rsidR="007C5A0F" w:rsidRDefault="007C5A0F" w:rsidP="007C5A0F">
      <w:r>
        <w:t>Feature:</w:t>
      </w:r>
    </w:p>
    <w:p w14:paraId="4D01C7E5" w14:textId="77777777" w:rsidR="007C5A0F" w:rsidRDefault="007C5A0F" w:rsidP="007C5A0F"/>
    <w:p w14:paraId="585E80BE" w14:textId="77777777" w:rsidR="007C5A0F" w:rsidRDefault="007C5A0F" w:rsidP="007C5A0F">
      <w:r>
        <w:t>After login, the user’s native place (district / mandal / village) in Andhra Pradesh will be used to show:</w:t>
      </w:r>
    </w:p>
    <w:p w14:paraId="3C7DF016" w14:textId="77777777" w:rsidR="007C5A0F" w:rsidRDefault="007C5A0F" w:rsidP="007C5A0F">
      <w:r>
        <w:tab/>
        <w:t>•</w:t>
      </w:r>
      <w:r>
        <w:tab/>
        <w:t>Contact details of their:</w:t>
      </w:r>
    </w:p>
    <w:p w14:paraId="46704785" w14:textId="77777777" w:rsidR="007C5A0F" w:rsidRDefault="007C5A0F" w:rsidP="007C5A0F">
      <w:r>
        <w:tab/>
        <w:t>•</w:t>
      </w:r>
      <w:r>
        <w:tab/>
        <w:t>MLA / Ex-MLA (if YSRCP)</w:t>
      </w:r>
    </w:p>
    <w:p w14:paraId="5C7496C0" w14:textId="77777777" w:rsidR="007C5A0F" w:rsidRDefault="007C5A0F" w:rsidP="007C5A0F">
      <w:r>
        <w:tab/>
        <w:t>•</w:t>
      </w:r>
      <w:r>
        <w:tab/>
        <w:t>District or Constituency Party In-charge</w:t>
      </w:r>
    </w:p>
    <w:p w14:paraId="7FC830FE" w14:textId="77777777" w:rsidR="007C5A0F" w:rsidRDefault="007C5A0F" w:rsidP="007C5A0F">
      <w:r>
        <w:tab/>
        <w:t>•</w:t>
      </w:r>
      <w:r>
        <w:tab/>
        <w:t>Grievance Redressal Coordinator (if set up)</w:t>
      </w:r>
    </w:p>
    <w:p w14:paraId="3E0C7A08" w14:textId="77777777" w:rsidR="007C5A0F" w:rsidRDefault="007C5A0F" w:rsidP="007C5A0F">
      <w:r>
        <w:tab/>
        <w:t>•</w:t>
      </w:r>
      <w:r>
        <w:tab/>
        <w:t>Local Affiliated Wing Contact (e.g. Youth, Mahila Vibhagam, etc.)</w:t>
      </w:r>
    </w:p>
    <w:p w14:paraId="7FB2652F" w14:textId="77777777" w:rsidR="007C5A0F" w:rsidRDefault="007C5A0F" w:rsidP="007C5A0F"/>
    <w:p w14:paraId="79E0CBEF" w14:textId="77777777" w:rsidR="007C5A0F" w:rsidRDefault="007C5A0F" w:rsidP="007C5A0F">
      <w:r>
        <w:t>Input Fields during Registration:</w:t>
      </w:r>
    </w:p>
    <w:p w14:paraId="3FFC8670" w14:textId="77777777" w:rsidR="007C5A0F" w:rsidRDefault="007C5A0F" w:rsidP="007C5A0F">
      <w:r>
        <w:tab/>
        <w:t>•</w:t>
      </w:r>
      <w:r>
        <w:tab/>
        <w:t>Native District</w:t>
      </w:r>
    </w:p>
    <w:p w14:paraId="55BE3ED8" w14:textId="77777777" w:rsidR="007C5A0F" w:rsidRDefault="007C5A0F" w:rsidP="007C5A0F">
      <w:r>
        <w:tab/>
        <w:t>•</w:t>
      </w:r>
      <w:r>
        <w:tab/>
        <w:t>Native Constituency</w:t>
      </w:r>
    </w:p>
    <w:p w14:paraId="7E7DBB3B" w14:textId="77777777" w:rsidR="007C5A0F" w:rsidRDefault="007C5A0F" w:rsidP="007C5A0F">
      <w:r>
        <w:tab/>
        <w:t>•</w:t>
      </w:r>
      <w:r>
        <w:tab/>
        <w:t>Native Mandal</w:t>
      </w:r>
    </w:p>
    <w:p w14:paraId="3884D3AD" w14:textId="77777777" w:rsidR="007C5A0F" w:rsidRDefault="007C5A0F" w:rsidP="007C5A0F">
      <w:r>
        <w:tab/>
        <w:t>•</w:t>
      </w:r>
      <w:r>
        <w:tab/>
        <w:t>Native Village</w:t>
      </w:r>
    </w:p>
    <w:p w14:paraId="5AB95675" w14:textId="77777777" w:rsidR="007C5A0F" w:rsidRDefault="007C5A0F" w:rsidP="007C5A0F"/>
    <w:p w14:paraId="1336B2B4" w14:textId="77777777" w:rsidR="007C5A0F" w:rsidRDefault="007C5A0F" w:rsidP="007C5A0F">
      <w:r>
        <w:t>System:</w:t>
      </w:r>
    </w:p>
    <w:p w14:paraId="347261F5" w14:textId="77777777" w:rsidR="007C5A0F" w:rsidRDefault="007C5A0F" w:rsidP="007C5A0F">
      <w:r>
        <w:tab/>
        <w:t>•</w:t>
      </w:r>
      <w:r>
        <w:tab/>
        <w:t>Admin dashboard will allow mapping native places to leader profiles</w:t>
      </w:r>
    </w:p>
    <w:p w14:paraId="2324C12F" w14:textId="77777777" w:rsidR="007C5A0F" w:rsidRDefault="007C5A0F" w:rsidP="007C5A0F">
      <w:r>
        <w:tab/>
        <w:t>•</w:t>
      </w:r>
      <w:r>
        <w:tab/>
        <w:t>Frontend shows “</w:t>
      </w:r>
      <w:r>
        <w:rPr>
          <w:rFonts w:ascii="Segoe UI Emoji" w:hAnsi="Segoe UI Emoji" w:cs="Segoe UI Emoji"/>
        </w:rPr>
        <w:t>🔹</w:t>
      </w:r>
      <w:r>
        <w:t>Your Local Contact in Andhra Pradesh” card on dashboard</w:t>
      </w:r>
    </w:p>
    <w:p w14:paraId="5413DEFF" w14:textId="77777777" w:rsidR="007C5A0F" w:rsidRDefault="007C5A0F" w:rsidP="007C5A0F"/>
    <w:p w14:paraId="195EBBF3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625D0E8D" w14:textId="77777777" w:rsidR="007C5A0F" w:rsidRDefault="007C5A0F" w:rsidP="007C5A0F"/>
    <w:p w14:paraId="270416AF" w14:textId="77777777" w:rsidR="007C5A0F" w:rsidRDefault="007C5A0F" w:rsidP="007C5A0F">
      <w:r>
        <w:rPr>
          <w:rFonts w:ascii="Segoe UI Emoji" w:hAnsi="Segoe UI Emoji" w:cs="Segoe UI Emoji"/>
        </w:rPr>
        <w:t>✅</w:t>
      </w:r>
      <w:r>
        <w:t xml:space="preserve"> 2. Student Assistance &amp; Job Assistance Modules</w:t>
      </w:r>
    </w:p>
    <w:p w14:paraId="62E6FAC8" w14:textId="77777777" w:rsidR="007C5A0F" w:rsidRDefault="007C5A0F" w:rsidP="007C5A0F"/>
    <w:p w14:paraId="522FC83C" w14:textId="77777777" w:rsidR="007C5A0F" w:rsidRDefault="007C5A0F" w:rsidP="007C5A0F">
      <w:r>
        <w:rPr>
          <w:rFonts w:ascii="Segoe UI Emoji" w:hAnsi="Segoe UI Emoji" w:cs="Segoe UI Emoji"/>
        </w:rPr>
        <w:t>🎓</w:t>
      </w:r>
      <w:r>
        <w:t xml:space="preserve"> Student Assistance:</w:t>
      </w:r>
    </w:p>
    <w:p w14:paraId="0E219020" w14:textId="77777777" w:rsidR="007C5A0F" w:rsidRDefault="007C5A0F" w:rsidP="007C5A0F">
      <w:r>
        <w:tab/>
        <w:t>•</w:t>
      </w:r>
      <w:r>
        <w:tab/>
        <w:t>Form for students (NRI or India-based) to request:</w:t>
      </w:r>
    </w:p>
    <w:p w14:paraId="38A2C570" w14:textId="77777777" w:rsidR="007C5A0F" w:rsidRDefault="007C5A0F" w:rsidP="007C5A0F">
      <w:r>
        <w:tab/>
        <w:t>•</w:t>
      </w:r>
      <w:r>
        <w:tab/>
        <w:t>University Application Guidance</w:t>
      </w:r>
    </w:p>
    <w:p w14:paraId="577D1ACD" w14:textId="77777777" w:rsidR="007C5A0F" w:rsidRDefault="007C5A0F" w:rsidP="007C5A0F">
      <w:r>
        <w:tab/>
        <w:t>•</w:t>
      </w:r>
      <w:r>
        <w:tab/>
        <w:t>Exam Prep Support (GRE/IELTS/NEET)</w:t>
      </w:r>
    </w:p>
    <w:p w14:paraId="7579FE64" w14:textId="77777777" w:rsidR="007C5A0F" w:rsidRDefault="007C5A0F" w:rsidP="007C5A0F">
      <w:r>
        <w:tab/>
        <w:t>•</w:t>
      </w:r>
      <w:r>
        <w:tab/>
        <w:t>Fee Discounts (through YSRCP-linked institutes)</w:t>
      </w:r>
    </w:p>
    <w:p w14:paraId="64212CF3" w14:textId="77777777" w:rsidR="007C5A0F" w:rsidRDefault="007C5A0F" w:rsidP="007C5A0F">
      <w:r>
        <w:tab/>
        <w:t>•</w:t>
      </w:r>
      <w:r>
        <w:tab/>
        <w:t>Mentor Matching (with NRI students/alumni)</w:t>
      </w:r>
    </w:p>
    <w:p w14:paraId="67C65266" w14:textId="77777777" w:rsidR="007C5A0F" w:rsidRDefault="007C5A0F" w:rsidP="007C5A0F">
      <w:r>
        <w:tab/>
        <w:t>•</w:t>
      </w:r>
      <w:r>
        <w:tab/>
        <w:t>Backend for coordinators to assign volunteers</w:t>
      </w:r>
    </w:p>
    <w:p w14:paraId="3E53F104" w14:textId="77777777" w:rsidR="007C5A0F" w:rsidRDefault="007C5A0F" w:rsidP="007C5A0F">
      <w:r>
        <w:tab/>
        <w:t>•</w:t>
      </w:r>
      <w:r>
        <w:tab/>
        <w:t>Students can track status, chat with mentor</w:t>
      </w:r>
    </w:p>
    <w:p w14:paraId="3551F7C0" w14:textId="77777777" w:rsidR="007C5A0F" w:rsidRDefault="007C5A0F" w:rsidP="007C5A0F"/>
    <w:p w14:paraId="249A5DAA" w14:textId="77777777" w:rsidR="007C5A0F" w:rsidRDefault="007C5A0F" w:rsidP="007C5A0F">
      <w:r>
        <w:rPr>
          <w:rFonts w:ascii="Segoe UI Emoji" w:hAnsi="Segoe UI Emoji" w:cs="Segoe UI Emoji"/>
        </w:rPr>
        <w:t>💼</w:t>
      </w:r>
      <w:r>
        <w:t xml:space="preserve"> Job Assistance:</w:t>
      </w:r>
    </w:p>
    <w:p w14:paraId="5107FF39" w14:textId="77777777" w:rsidR="007C5A0F" w:rsidRDefault="007C5A0F" w:rsidP="007C5A0F">
      <w:r>
        <w:tab/>
        <w:t>•</w:t>
      </w:r>
      <w:r>
        <w:tab/>
        <w:t>NRI members can:</w:t>
      </w:r>
    </w:p>
    <w:p w14:paraId="3AD71DF3" w14:textId="77777777" w:rsidR="007C5A0F" w:rsidRDefault="007C5A0F" w:rsidP="007C5A0F">
      <w:r>
        <w:tab/>
        <w:t>•</w:t>
      </w:r>
      <w:r>
        <w:tab/>
        <w:t>Upload job openings abroad (for YSRCP family only)</w:t>
      </w:r>
    </w:p>
    <w:p w14:paraId="69A4D0DC" w14:textId="77777777" w:rsidR="007C5A0F" w:rsidRDefault="007C5A0F" w:rsidP="007C5A0F">
      <w:r>
        <w:tab/>
        <w:t>•</w:t>
      </w:r>
      <w:r>
        <w:tab/>
        <w:t>Refer candidates</w:t>
      </w:r>
    </w:p>
    <w:p w14:paraId="72ED831A" w14:textId="77777777" w:rsidR="007C5A0F" w:rsidRDefault="007C5A0F" w:rsidP="007C5A0F">
      <w:r>
        <w:tab/>
        <w:t>•</w:t>
      </w:r>
      <w:r>
        <w:tab/>
        <w:t>Post internship opportunities</w:t>
      </w:r>
    </w:p>
    <w:p w14:paraId="1CCB6DF7" w14:textId="77777777" w:rsidR="007C5A0F" w:rsidRDefault="007C5A0F" w:rsidP="007C5A0F">
      <w:r>
        <w:tab/>
        <w:t>•</w:t>
      </w:r>
      <w:r>
        <w:tab/>
        <w:t>Job seekers (students or Indian youth) can:</w:t>
      </w:r>
    </w:p>
    <w:p w14:paraId="43465766" w14:textId="77777777" w:rsidR="007C5A0F" w:rsidRDefault="007C5A0F" w:rsidP="007C5A0F">
      <w:r>
        <w:tab/>
        <w:t>•</w:t>
      </w:r>
      <w:r>
        <w:tab/>
        <w:t>Register with resume and preferred sector</w:t>
      </w:r>
    </w:p>
    <w:p w14:paraId="7C93C682" w14:textId="77777777" w:rsidR="007C5A0F" w:rsidRDefault="007C5A0F" w:rsidP="007C5A0F">
      <w:r>
        <w:tab/>
        <w:t>•</w:t>
      </w:r>
      <w:r>
        <w:tab/>
        <w:t>Apply to NRI-posted roles</w:t>
      </w:r>
    </w:p>
    <w:p w14:paraId="4C335CFE" w14:textId="77777777" w:rsidR="007C5A0F" w:rsidRDefault="007C5A0F" w:rsidP="007C5A0F">
      <w:r>
        <w:tab/>
        <w:t>•</w:t>
      </w:r>
      <w:r>
        <w:tab/>
        <w:t>Join job-specific WhatsApp groups</w:t>
      </w:r>
    </w:p>
    <w:p w14:paraId="6983482C" w14:textId="77777777" w:rsidR="007C5A0F" w:rsidRDefault="007C5A0F" w:rsidP="007C5A0F"/>
    <w:p w14:paraId="6C74C042" w14:textId="77777777" w:rsidR="007C5A0F" w:rsidRDefault="007C5A0F" w:rsidP="007C5A0F">
      <w:r>
        <w:t>Optional: Resume Bank, Skill Directory, LinkedIn integration (phase 2)</w:t>
      </w:r>
    </w:p>
    <w:p w14:paraId="5600A2FB" w14:textId="77777777" w:rsidR="007C5A0F" w:rsidRDefault="007C5A0F" w:rsidP="007C5A0F"/>
    <w:p w14:paraId="71794C86" w14:textId="77777777" w:rsidR="007C5A0F" w:rsidRDefault="007C5A0F" w:rsidP="007C5A0F">
      <w:r>
        <w:rPr>
          <w:rFonts w:ascii="Segoe UI Symbol" w:hAnsi="Segoe UI Symbol" w:cs="Segoe UI Symbol"/>
        </w:rPr>
        <w:t>⸻</w:t>
      </w:r>
    </w:p>
    <w:p w14:paraId="5579AC9C" w14:textId="77777777" w:rsidR="007C5A0F" w:rsidRDefault="007C5A0F" w:rsidP="007C5A0F"/>
    <w:p w14:paraId="37DFC74C" w14:textId="77777777" w:rsidR="007C5A0F" w:rsidRDefault="007C5A0F" w:rsidP="007C5A0F">
      <w:r>
        <w:rPr>
          <w:rFonts w:ascii="Segoe UI Emoji" w:hAnsi="Segoe UI Emoji" w:cs="Segoe UI Emoji"/>
        </w:rPr>
        <w:t>✅</w:t>
      </w:r>
      <w:r>
        <w:t xml:space="preserve"> 3. Show NRI Supporters in Their Abroad City (Post-login)</w:t>
      </w:r>
    </w:p>
    <w:p w14:paraId="1EED744C" w14:textId="77777777" w:rsidR="007C5A0F" w:rsidRDefault="007C5A0F" w:rsidP="007C5A0F"/>
    <w:p w14:paraId="1693383E" w14:textId="77777777" w:rsidR="007C5A0F" w:rsidRDefault="007C5A0F" w:rsidP="007C5A0F">
      <w:r>
        <w:t>Feature:</w:t>
      </w:r>
    </w:p>
    <w:p w14:paraId="28E15195" w14:textId="77777777" w:rsidR="007C5A0F" w:rsidRDefault="007C5A0F" w:rsidP="007C5A0F"/>
    <w:p w14:paraId="6703774D" w14:textId="77777777" w:rsidR="007C5A0F" w:rsidRDefault="007C5A0F" w:rsidP="007C5A0F">
      <w:r>
        <w:t>Once logged in, users will see:</w:t>
      </w:r>
    </w:p>
    <w:p w14:paraId="0B04AB54" w14:textId="77777777" w:rsidR="007C5A0F" w:rsidRDefault="007C5A0F" w:rsidP="007C5A0F">
      <w:r>
        <w:tab/>
        <w:t>•</w:t>
      </w:r>
      <w:r>
        <w:tab/>
        <w:t>“</w:t>
      </w:r>
      <w:r>
        <w:rPr>
          <w:rFonts w:ascii="Segoe UI Emoji" w:hAnsi="Segoe UI Emoji" w:cs="Segoe UI Emoji"/>
        </w:rPr>
        <w:t>🔹</w:t>
      </w:r>
      <w:r>
        <w:t>YSRCP Supporters Near You in [City, Country]”</w:t>
      </w:r>
    </w:p>
    <w:p w14:paraId="4D2D6DA3" w14:textId="77777777" w:rsidR="007C5A0F" w:rsidRDefault="007C5A0F" w:rsidP="007C5A0F">
      <w:r>
        <w:tab/>
        <w:t>•</w:t>
      </w:r>
      <w:r>
        <w:tab/>
        <w:t>Names, city, email/contact (optional), wing, profession</w:t>
      </w:r>
    </w:p>
    <w:p w14:paraId="62D3E1ED" w14:textId="77777777" w:rsidR="007C5A0F" w:rsidRDefault="007C5A0F" w:rsidP="007C5A0F">
      <w:r>
        <w:tab/>
        <w:t>•</w:t>
      </w:r>
      <w:r>
        <w:tab/>
        <w:t>Country / state / city-based WhatsApp group links (if mapped)</w:t>
      </w:r>
    </w:p>
    <w:p w14:paraId="758F2786" w14:textId="77777777" w:rsidR="007C5A0F" w:rsidRDefault="007C5A0F" w:rsidP="007C5A0F"/>
    <w:p w14:paraId="0FEC2523" w14:textId="77777777" w:rsidR="007C5A0F" w:rsidRDefault="007C5A0F" w:rsidP="007C5A0F">
      <w:r>
        <w:t>Logic:</w:t>
      </w:r>
    </w:p>
    <w:p w14:paraId="71596117" w14:textId="77777777" w:rsidR="007C5A0F" w:rsidRDefault="007C5A0F" w:rsidP="007C5A0F">
      <w:r>
        <w:tab/>
        <w:t>•</w:t>
      </w:r>
      <w:r>
        <w:tab/>
        <w:t>During registration, user gives Current Country, State, City</w:t>
      </w:r>
    </w:p>
    <w:p w14:paraId="0CEEA419" w14:textId="77777777" w:rsidR="007C5A0F" w:rsidRDefault="007C5A0F" w:rsidP="007C5A0F">
      <w:r>
        <w:tab/>
        <w:t>•</w:t>
      </w:r>
      <w:r>
        <w:tab/>
        <w:t>Dashboard loads members from same city or state (based on privacy)</w:t>
      </w:r>
    </w:p>
    <w:p w14:paraId="3A1A068F" w14:textId="77777777" w:rsidR="007C5A0F" w:rsidRDefault="007C5A0F" w:rsidP="007C5A0F">
      <w:r>
        <w:tab/>
        <w:t>•</w:t>
      </w:r>
      <w:r>
        <w:tab/>
        <w:t>Map view (Google Maps API) optional</w:t>
      </w:r>
    </w:p>
    <w:p w14:paraId="137A6DA0" w14:textId="77777777" w:rsidR="007C5A0F" w:rsidRDefault="007C5A0F" w:rsidP="007C5A0F"/>
    <w:p w14:paraId="5ACC4626" w14:textId="77777777" w:rsidR="007C5A0F" w:rsidRDefault="007C5A0F" w:rsidP="007C5A0F">
      <w:r>
        <w:t>Admin Option:</w:t>
      </w:r>
    </w:p>
    <w:p w14:paraId="69AC1464" w14:textId="77777777" w:rsidR="007C5A0F" w:rsidRDefault="007C5A0F" w:rsidP="007C5A0F">
      <w:r>
        <w:tab/>
        <w:t>•</w:t>
      </w:r>
      <w:r>
        <w:tab/>
        <w:t>Set visibility rules (hide contact numbers, etc.)</w:t>
      </w:r>
    </w:p>
    <w:p w14:paraId="7F0A22A1" w14:textId="09973273" w:rsidR="007C5A0F" w:rsidRDefault="007C5A0F" w:rsidP="007C5A0F">
      <w:r>
        <w:tab/>
        <w:t>•</w:t>
      </w:r>
      <w:r>
        <w:tab/>
        <w:t>Group users for coordination and event planning</w:t>
      </w:r>
    </w:p>
    <w:p w14:paraId="3A7F310D" w14:textId="77777777" w:rsidR="007C5A0F" w:rsidRDefault="007C5A0F"/>
    <w:sectPr w:rsidR="007C5A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1563">
    <w:abstractNumId w:val="8"/>
  </w:num>
  <w:num w:numId="2" w16cid:durableId="347756819">
    <w:abstractNumId w:val="6"/>
  </w:num>
  <w:num w:numId="3" w16cid:durableId="1930195012">
    <w:abstractNumId w:val="5"/>
  </w:num>
  <w:num w:numId="4" w16cid:durableId="868565620">
    <w:abstractNumId w:val="4"/>
  </w:num>
  <w:num w:numId="5" w16cid:durableId="526529036">
    <w:abstractNumId w:val="7"/>
  </w:num>
  <w:num w:numId="6" w16cid:durableId="1626616515">
    <w:abstractNumId w:val="3"/>
  </w:num>
  <w:num w:numId="7" w16cid:durableId="1211302869">
    <w:abstractNumId w:val="2"/>
  </w:num>
  <w:num w:numId="8" w16cid:durableId="1940602041">
    <w:abstractNumId w:val="1"/>
  </w:num>
  <w:num w:numId="9" w16cid:durableId="55339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EED"/>
    <w:rsid w:val="007C5A0F"/>
    <w:rsid w:val="00AA1D8D"/>
    <w:rsid w:val="00B47730"/>
    <w:rsid w:val="00CB0664"/>
    <w:rsid w:val="00D018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855A7"/>
  <w14:defaultImageDpi w14:val="300"/>
  <w15:docId w15:val="{23D2D189-7136-4C31-8279-3822F7319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2527</Words>
  <Characters>14406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venkatesh k</cp:lastModifiedBy>
  <cp:revision>2</cp:revision>
  <dcterms:created xsi:type="dcterms:W3CDTF">2013-12-23T23:15:00Z</dcterms:created>
  <dcterms:modified xsi:type="dcterms:W3CDTF">2025-10-18T04:55:00Z</dcterms:modified>
  <cp:category/>
</cp:coreProperties>
</file>